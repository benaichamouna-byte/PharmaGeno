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2F75B5"/>
        </w:rPr>
        <w:t>CHAPITRE 3 — DONNÉES : CONSTRUCTION, AUDIT ET CARACTÉRISATION DU CORPUS</w:t>
      </w:r>
    </w:p>
    <w:p>
      <w:r>
        <w:t>Ce chapitre décrit la construction du corpus pharmacogénomique utilisé par PharmaGeno, les contrôles de qualité appliqués aux profils patients et aux médicaments, ainsi que les limites mises en évidence au cours du développement. L’objectif n’est pas seulement de présenter un jeu de données, mais de rendre explicites les transformations qui séparent les sources initiales des matrices effectivement soumises aux modèles.</w:t>
      </w:r>
    </w:p>
    <w:p>
      <w:r>
        <w:t>Une distinction est maintenue entre données observées, connaissances documentaires, variables dérivées et exemples négatifs générés. Cette distinction est essentielle : les étiquettes du projet décrivent l’état des connaissances pharmacogénomiques disponibles et ne constituent pas des réponses thérapeutiques observées prospectivement chez des patients.</w:t>
      </w:r>
    </w:p>
    <w:tbl>
      <w:tblPr>
        <w:tblStyle w:val="TableGrid"/>
        <w:tblW w:type="auto" w:w="0"/>
        <w:tblLook w:firstColumn="1" w:firstRow="1" w:lastColumn="0" w:lastRow="0" w:noHBand="0" w:noVBand="1" w:val="04A0"/>
      </w:tblPr>
      <w:tblGrid>
        <w:gridCol w:w="9746"/>
      </w:tblGrid>
      <w:tr>
        <w:tc>
          <w:tcPr>
            <w:tcW w:type="dxa" w:w="9746"/>
            <w:shd w:fill="FFF2CC"/>
          </w:tcPr>
          <w:p>
            <w:r>
              <w:rPr>
                <w:b/>
              </w:rPr>
              <w:t xml:space="preserve">Statut méthodologique. </w:t>
            </w:r>
            <w:r>
              <w:t>Le corpus phenotype_drug_dataset_NEG.csv à 57 053 lignes est conservé comme corpus expérimental intermédiaire (NEG-v1). L’audit postérieur a montré qu’une règle fixe de trois exemples négatifs par profil induit un décalage de distribution lors de l’interrogation exhaustive du référentiel médicamenteux. Le corpus final devra donc être reconstruit avec une stratégie négative proportionnelle, réaudité puis gelé par hash avant les expériences définitives.</w:t>
            </w:r>
          </w:p>
        </w:tc>
      </w:tr>
    </w:tbl>
    <w:p/>
    <w:p>
      <w:pPr>
        <w:pStyle w:val="Heading2"/>
      </w:pPr>
      <w:r>
        <w:t>3.1 Vue d’ensemble du pipeline de données</w:t>
      </w:r>
    </w:p>
    <w:p>
      <w:r>
        <w:t>La construction du corpus suit six blocs complémentaires :</w:t>
      </w:r>
    </w:p>
    <w:p>
      <w:pPr>
        <w:pStyle w:val="ListBullet"/>
      </w:pPr>
      <w:r>
        <w:t>constitution d’un corpus documentaire à partir de PharmGKB et de recommandations pharmacogénomiques de référence ;</w:t>
      </w:r>
    </w:p>
    <w:p>
      <w:pPr>
        <w:pStyle w:val="ListBullet"/>
      </w:pPr>
      <w:r>
        <w:t>construction de profils pharmacogénomiques à partir du 1000 Genomes Project et de sorties PyPGx ;</w:t>
      </w:r>
    </w:p>
    <w:p>
      <w:pPr>
        <w:pStyle w:val="ListBullet"/>
      </w:pPr>
      <w:r>
        <w:t>encodage harmonisé de 31 pharmacogènes, tout en conservant la nature biologique de chaque variable ;</w:t>
      </w:r>
    </w:p>
    <w:p>
      <w:pPr>
        <w:pStyle w:val="ListBullet"/>
      </w:pPr>
      <w:r>
        <w:t>reconstruction d’identifiants de groupes afin d’éviter qu’un même individu contribue simultanément à l’apprentissage et au test ;</w:t>
      </w:r>
    </w:p>
    <w:p>
      <w:pPr>
        <w:pStyle w:val="ListBullet"/>
      </w:pPr>
      <w:r>
        <w:t>audit des conflits d’étiquettes et contrôle de la provenance ;</w:t>
      </w:r>
    </w:p>
    <w:p>
      <w:pPr>
        <w:pStyle w:val="ListBullet"/>
      </w:pPr>
      <w:r>
        <w:t>construction de la représentation moléculaire des médicaments et génération contrôlée d’exemples sans action PGx documentée.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Niveau de données</w:t>
            </w:r>
          </w:p>
        </w:tc>
        <w:tc>
          <w:tcPr>
            <w:tcW w:type="dxa" w:w="3249"/>
            <w:shd w:fill="D9EAF7"/>
          </w:tcPr>
          <w:p>
            <w:r>
              <w:rPr>
                <w:b/>
                <w:sz w:val="18"/>
              </w:rPr>
              <w:t>Rôle</w:t>
            </w:r>
          </w:p>
        </w:tc>
        <w:tc>
          <w:tcPr>
            <w:tcW w:type="dxa" w:w="3249"/>
            <w:shd w:fill="D9EAF7"/>
          </w:tcPr>
          <w:p>
            <w:r>
              <w:rPr>
                <w:b/>
                <w:sz w:val="18"/>
              </w:rPr>
              <w:t>Statut</w:t>
            </w:r>
          </w:p>
        </w:tc>
      </w:tr>
      <w:tr>
        <w:tc>
          <w:tcPr>
            <w:tcW w:type="dxa" w:w="3249"/>
            <w:vAlign w:val="center"/>
          </w:tcPr>
          <w:p>
            <w:r>
              <w:rPr>
                <w:sz w:val="18"/>
              </w:rPr>
              <w:t>Corpus documentaire</w:t>
            </w:r>
          </w:p>
        </w:tc>
        <w:tc>
          <w:tcPr>
            <w:tcW w:type="dxa" w:w="3249"/>
            <w:vAlign w:val="center"/>
          </w:tcPr>
          <w:p>
            <w:r>
              <w:rPr>
                <w:sz w:val="18"/>
              </w:rPr>
              <w:t>46 371 lignes après nettoyage ; relations PGx et actions dérivées des sources</w:t>
            </w:r>
          </w:p>
        </w:tc>
        <w:tc>
          <w:tcPr>
            <w:tcW w:type="dxa" w:w="3249"/>
            <w:vAlign w:val="center"/>
          </w:tcPr>
          <w:p>
            <w:r>
              <w:rPr>
                <w:sz w:val="18"/>
              </w:rPr>
              <w:t>Connaissances publiées, non cohorte prospective</w:t>
            </w:r>
          </w:p>
        </w:tc>
      </w:tr>
      <w:tr>
        <w:tc>
          <w:tcPr>
            <w:tcW w:type="dxa" w:w="3249"/>
            <w:vAlign w:val="center"/>
          </w:tcPr>
          <w:p>
            <w:r>
              <w:rPr>
                <w:sz w:val="18"/>
              </w:rPr>
              <w:t>Corpus filtré moléculaire</w:t>
            </w:r>
          </w:p>
        </w:tc>
        <w:tc>
          <w:tcPr>
            <w:tcW w:type="dxa" w:w="3249"/>
            <w:vAlign w:val="center"/>
          </w:tcPr>
          <w:p>
            <w:r>
              <w:rPr>
                <w:sz w:val="18"/>
              </w:rPr>
              <w:t>46 117 lignes avec médicament représentable</w:t>
            </w:r>
          </w:p>
        </w:tc>
        <w:tc>
          <w:tcPr>
            <w:tcW w:type="dxa" w:w="3249"/>
            <w:vAlign w:val="center"/>
          </w:tcPr>
          <w:p>
            <w:r>
              <w:rPr>
                <w:sz w:val="18"/>
              </w:rPr>
              <w:t>Base effectivement utilisée par les modèles avant augmentation négative</w:t>
            </w:r>
          </w:p>
        </w:tc>
      </w:tr>
      <w:tr>
        <w:tc>
          <w:tcPr>
            <w:tcW w:type="dxa" w:w="3249"/>
            <w:vAlign w:val="center"/>
          </w:tcPr>
          <w:p>
            <w:r>
              <w:rPr>
                <w:sz w:val="18"/>
              </w:rPr>
              <w:t>NEG-v1</w:t>
            </w:r>
          </w:p>
        </w:tc>
        <w:tc>
          <w:tcPr>
            <w:tcW w:type="dxa" w:w="3249"/>
            <w:vAlign w:val="center"/>
          </w:tcPr>
          <w:p>
            <w:r>
              <w:rPr>
                <w:sz w:val="18"/>
              </w:rPr>
              <w:t>Ajout de 3 négatifs fixes par profil</w:t>
            </w:r>
          </w:p>
        </w:tc>
        <w:tc>
          <w:tcPr>
            <w:tcW w:type="dxa" w:w="3249"/>
            <w:vAlign w:val="center"/>
          </w:tcPr>
          <w:p>
            <w:r>
              <w:rPr>
                <w:sz w:val="18"/>
              </w:rPr>
              <w:t>Corpus expérimental intermédiaire ; biais d’échantillonnage identifié</w:t>
            </w:r>
          </w:p>
        </w:tc>
      </w:tr>
      <w:tr>
        <w:tc>
          <w:tcPr>
            <w:tcW w:type="dxa" w:w="3249"/>
            <w:vAlign w:val="center"/>
          </w:tcPr>
          <w:p>
            <w:r>
              <w:rPr>
                <w:sz w:val="18"/>
              </w:rPr>
              <w:t>Corpus final</w:t>
            </w:r>
          </w:p>
        </w:tc>
        <w:tc>
          <w:tcPr>
            <w:tcW w:type="dxa" w:w="3249"/>
            <w:vAlign w:val="center"/>
          </w:tcPr>
          <w:p>
            <w:r>
              <w:rPr>
                <w:sz w:val="18"/>
              </w:rPr>
              <w:t>Négatifs proportionnels + empreintes corrigées + audit final</w:t>
            </w:r>
          </w:p>
        </w:tc>
        <w:tc>
          <w:tcPr>
            <w:tcW w:type="dxa" w:w="3249"/>
            <w:vAlign w:val="center"/>
          </w:tcPr>
          <w:p>
            <w:r>
              <w:rPr>
                <w:sz w:val="18"/>
              </w:rPr>
              <w:t>À reconstruire puis verrouiller</w:t>
            </w:r>
          </w:p>
        </w:tc>
      </w:tr>
    </w:tbl>
    <w:p>
      <w:pPr>
        <w:spacing w:after="20"/>
      </w:pPr>
    </w:p>
    <w:p>
      <w:pPr>
        <w:pStyle w:val="Heading2"/>
      </w:pPr>
      <w:r>
        <w:t>3.2 Sources pharmacogénomiques et provenance</w:t>
      </w:r>
    </w:p>
    <w:p>
      <w:r>
        <w:t>Le projet mobilise PharmGKB comme ressource documentaire principale [1] et s’appuie sur des recommandations ou annotations issues notamment de CPIC [7], DPWG [8], RNPGx et CPNDS. ClinVar et certaines informations réglementaires complètent le corpus, mais elles ne sont pas assimilées automatiquement à une recommandation thérapeutique.</w:t>
      </w:r>
    </w:p>
    <w:p>
      <w:r>
        <w:t>Pour identifier les médicaments associés à des pharmacogènes lors de la génération des négatifs, 217 fichiers d’annotation de lignes directrices ont été audités. Ils représentent 386 paires gène–médicament distinctes, couvrant 41 gènes et 208 médicaments. Une même paire peut apparaître dans plusieurs organismes, de sorte que les dénombrements par source ne sont pas additifs.</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Organisme</w:t>
            </w:r>
          </w:p>
        </w:tc>
        <w:tc>
          <w:tcPr>
            <w:tcW w:type="dxa" w:w="4873"/>
            <w:shd w:fill="D9EAF7"/>
          </w:tcPr>
          <w:p>
            <w:r>
              <w:rPr>
                <w:b/>
                <w:sz w:val="18"/>
              </w:rPr>
              <w:t>Paires repérées</w:t>
            </w:r>
          </w:p>
        </w:tc>
      </w:tr>
      <w:tr>
        <w:tc>
          <w:tcPr>
            <w:tcW w:type="dxa" w:w="4873"/>
            <w:vAlign w:val="center"/>
          </w:tcPr>
          <w:p>
            <w:r>
              <w:rPr>
                <w:sz w:val="18"/>
              </w:rPr>
              <w:t>CPIC</w:t>
            </w:r>
          </w:p>
        </w:tc>
        <w:tc>
          <w:tcPr>
            <w:tcW w:type="dxa" w:w="4873"/>
            <w:vAlign w:val="center"/>
          </w:tcPr>
          <w:p>
            <w:r>
              <w:rPr>
                <w:sz w:val="18"/>
              </w:rPr>
              <w:t>315</w:t>
            </w:r>
          </w:p>
        </w:tc>
      </w:tr>
      <w:tr>
        <w:tc>
          <w:tcPr>
            <w:tcW w:type="dxa" w:w="4873"/>
            <w:vAlign w:val="center"/>
          </w:tcPr>
          <w:p>
            <w:r>
              <w:rPr>
                <w:sz w:val="18"/>
              </w:rPr>
              <w:t>DPWG</w:t>
            </w:r>
          </w:p>
        </w:tc>
        <w:tc>
          <w:tcPr>
            <w:tcW w:type="dxa" w:w="4873"/>
            <w:vAlign w:val="center"/>
          </w:tcPr>
          <w:p>
            <w:r>
              <w:rPr>
                <w:sz w:val="18"/>
              </w:rPr>
              <w:t>111</w:t>
            </w:r>
          </w:p>
        </w:tc>
      </w:tr>
      <w:tr>
        <w:tc>
          <w:tcPr>
            <w:tcW w:type="dxa" w:w="4873"/>
            <w:vAlign w:val="center"/>
          </w:tcPr>
          <w:p>
            <w:r>
              <w:rPr>
                <w:sz w:val="18"/>
              </w:rPr>
              <w:t>RNPGx</w:t>
            </w:r>
          </w:p>
        </w:tc>
        <w:tc>
          <w:tcPr>
            <w:tcW w:type="dxa" w:w="4873"/>
            <w:vAlign w:val="center"/>
          </w:tcPr>
          <w:p>
            <w:r>
              <w:rPr>
                <w:sz w:val="18"/>
              </w:rPr>
              <w:t>31</w:t>
            </w:r>
          </w:p>
        </w:tc>
      </w:tr>
      <w:tr>
        <w:tc>
          <w:tcPr>
            <w:tcW w:type="dxa" w:w="4873"/>
            <w:vAlign w:val="center"/>
          </w:tcPr>
          <w:p>
            <w:r>
              <w:rPr>
                <w:sz w:val="18"/>
              </w:rPr>
              <w:t>CPNDS</w:t>
            </w:r>
          </w:p>
        </w:tc>
        <w:tc>
          <w:tcPr>
            <w:tcW w:type="dxa" w:w="4873"/>
            <w:vAlign w:val="center"/>
          </w:tcPr>
          <w:p>
            <w:r>
              <w:rPr>
                <w:sz w:val="18"/>
              </w:rPr>
              <w:t>13</w:t>
            </w:r>
          </w:p>
        </w:tc>
      </w:tr>
      <w:tr>
        <w:tc>
          <w:tcPr>
            <w:tcW w:type="dxa" w:w="4873"/>
            <w:vAlign w:val="center"/>
          </w:tcPr>
          <w:p>
            <w:r>
              <w:rPr>
                <w:sz w:val="18"/>
              </w:rPr>
              <w:t>AIOM</w:t>
            </w:r>
          </w:p>
        </w:tc>
        <w:tc>
          <w:tcPr>
            <w:tcW w:type="dxa" w:w="4873"/>
            <w:vAlign w:val="center"/>
          </w:tcPr>
          <w:p>
            <w:r>
              <w:rPr>
                <w:sz w:val="18"/>
              </w:rPr>
              <w:t>4</w:t>
            </w:r>
          </w:p>
        </w:tc>
      </w:tr>
      <w:tr>
        <w:tc>
          <w:tcPr>
            <w:tcW w:type="dxa" w:w="4873"/>
            <w:vAlign w:val="center"/>
          </w:tcPr>
          <w:p>
            <w:r>
              <w:rPr>
                <w:sz w:val="18"/>
              </w:rPr>
              <w:t>SEFF/SEOM</w:t>
            </w:r>
          </w:p>
        </w:tc>
        <w:tc>
          <w:tcPr>
            <w:tcW w:type="dxa" w:w="4873"/>
            <w:vAlign w:val="center"/>
          </w:tcPr>
          <w:p>
            <w:r>
              <w:rPr>
                <w:sz w:val="18"/>
              </w:rPr>
              <w:t>3</w:t>
            </w:r>
          </w:p>
        </w:tc>
      </w:tr>
      <w:tr>
        <w:tc>
          <w:tcPr>
            <w:tcW w:type="dxa" w:w="4873"/>
            <w:vAlign w:val="center"/>
          </w:tcPr>
          <w:p>
            <w:r>
              <w:rPr>
                <w:sz w:val="18"/>
              </w:rPr>
              <w:t>ACR, CFF, AusNZ, AHA</w:t>
            </w:r>
          </w:p>
        </w:tc>
        <w:tc>
          <w:tcPr>
            <w:tcW w:type="dxa" w:w="4873"/>
            <w:vAlign w:val="center"/>
          </w:tcPr>
          <w:p>
            <w:r>
              <w:rPr>
                <w:sz w:val="18"/>
              </w:rPr>
              <w:t>1 chacune</w:t>
            </w:r>
          </w:p>
        </w:tc>
      </w:tr>
    </w:tbl>
    <w:p>
      <w:pPr>
        <w:spacing w:after="20"/>
      </w:pPr>
    </w:p>
    <w:p>
      <w:r>
        <w:t>Un principe de provenance est appliqué : un niveau de preuve élevé dans PharmGKB atteste la solidité d’une association, mais ne suffit pas à déduire une conduite thérapeutique. Les actions utilisées comme étiquettes doivent rester reliées à la source qui les formule ou à une règle de construction explicitement documentée [1].</w:t>
      </w:r>
    </w:p>
    <w:p>
      <w:pPr>
        <w:pStyle w:val="Heading2"/>
      </w:pPr>
      <w:r>
        <w:t>3.3 Construction du profil pharmacogénomique</w:t>
      </w:r>
    </w:p>
    <w:p>
      <w:pPr>
        <w:pStyle w:val="Heading3"/>
      </w:pPr>
      <w:r>
        <w:t>3.3.1 Origine des variables génétiques</w:t>
      </w:r>
    </w:p>
    <w:p>
      <w:r>
        <w:t>Le panel comprend 31 gènes issus de trois voies de construction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Origine</w:t>
            </w:r>
          </w:p>
        </w:tc>
        <w:tc>
          <w:tcPr>
            <w:tcW w:type="dxa" w:w="3249"/>
            <w:shd w:fill="D9EAF7"/>
          </w:tcPr>
          <w:p>
            <w:r>
              <w:rPr>
                <w:b/>
                <w:sz w:val="18"/>
              </w:rPr>
              <w:t>Nombre de gènes</w:t>
            </w:r>
          </w:p>
        </w:tc>
        <w:tc>
          <w:tcPr>
            <w:tcW w:type="dxa" w:w="3249"/>
            <w:shd w:fill="D9EAF7"/>
          </w:tcPr>
          <w:p>
            <w:r>
              <w:rPr>
                <w:b/>
                <w:sz w:val="18"/>
              </w:rPr>
              <w:t>Commentaire</w:t>
            </w:r>
          </w:p>
        </w:tc>
      </w:tr>
      <w:tr>
        <w:tc>
          <w:tcPr>
            <w:tcW w:type="dxa" w:w="3249"/>
            <w:vAlign w:val="center"/>
          </w:tcPr>
          <w:p>
            <w:r>
              <w:rPr>
                <w:sz w:val="18"/>
              </w:rPr>
              <w:t>Extraction à partir des VCF 1000 Genomes</w:t>
            </w:r>
          </w:p>
        </w:tc>
        <w:tc>
          <w:tcPr>
            <w:tcW w:type="dxa" w:w="3249"/>
            <w:vAlign w:val="center"/>
          </w:tcPr>
          <w:p>
            <w:r>
              <w:rPr>
                <w:sz w:val="18"/>
              </w:rPr>
              <w:t>12</w:t>
            </w:r>
          </w:p>
        </w:tc>
        <w:tc>
          <w:tcPr>
            <w:tcW w:type="dxa" w:w="3249"/>
            <w:vAlign w:val="center"/>
          </w:tcPr>
          <w:p>
            <w:r>
              <w:rPr>
                <w:sz w:val="18"/>
              </w:rPr>
              <w:t>Variant(s) marqueur(s) et règles consignés dans les fiches gène</w:t>
            </w:r>
          </w:p>
        </w:tc>
      </w:tr>
      <w:tr>
        <w:tc>
          <w:tcPr>
            <w:tcW w:type="dxa" w:w="3249"/>
            <w:vAlign w:val="center"/>
          </w:tcPr>
          <w:p>
            <w:r>
              <w:rPr>
                <w:sz w:val="18"/>
              </w:rPr>
              <w:t>Phénotypes/allèles étoile issus de PyPGx</w:t>
            </w:r>
          </w:p>
        </w:tc>
        <w:tc>
          <w:tcPr>
            <w:tcW w:type="dxa" w:w="3249"/>
            <w:vAlign w:val="center"/>
          </w:tcPr>
          <w:p>
            <w:r>
              <w:rPr>
                <w:sz w:val="18"/>
              </w:rPr>
              <w:t>15</w:t>
            </w:r>
          </w:p>
        </w:tc>
        <w:tc>
          <w:tcPr>
            <w:tcW w:type="dxa" w:w="3249"/>
            <w:vAlign w:val="center"/>
          </w:tcPr>
          <w:p>
            <w:r>
              <w:rPr>
                <w:sz w:val="18"/>
              </w:rPr>
              <w:t>Réutilisation d’appels adaptés aux pharmacogènes complexes</w:t>
            </w:r>
          </w:p>
        </w:tc>
      </w:tr>
      <w:tr>
        <w:tc>
          <w:tcPr>
            <w:tcW w:type="dxa" w:w="3249"/>
            <w:vAlign w:val="center"/>
          </w:tcPr>
          <w:p>
            <w:r>
              <w:rPr>
                <w:sz w:val="18"/>
              </w:rPr>
              <w:t>Corpus documentaire initial</w:t>
            </w:r>
          </w:p>
        </w:tc>
        <w:tc>
          <w:tcPr>
            <w:tcW w:type="dxa" w:w="3249"/>
            <w:vAlign w:val="center"/>
          </w:tcPr>
          <w:p>
            <w:r>
              <w:rPr>
                <w:sz w:val="18"/>
              </w:rPr>
              <w:t>4</w:t>
            </w:r>
          </w:p>
        </w:tc>
        <w:tc>
          <w:tcPr>
            <w:tcW w:type="dxa" w:w="3249"/>
            <w:vAlign w:val="center"/>
          </w:tcPr>
          <w:p>
            <w:r>
              <w:rPr>
                <w:sz w:val="18"/>
              </w:rPr>
              <w:t>Variables conservées pour compatibilité et traçabilité</w:t>
            </w:r>
          </w:p>
        </w:tc>
      </w:tr>
    </w:tbl>
    <w:p>
      <w:pPr>
        <w:spacing w:after="20"/>
      </w:pPr>
    </w:p>
    <w:p>
      <w:r>
        <w:t>La cohorte haute couverture du 1000 Genomes Project constitue la base génétique de référence [2]. Sherman, Claw et Lee (2024) ont appliqué PyPGx [9] à 2 504 individus non apparentés de cette cohorte et analysé 58 pharmacogènes [3]. Ce travail constitue le précédent méthodologique direct de la partie PyPGx du pipeline.</w:t>
      </w:r>
    </w:p>
    <w:p>
      <w:pPr>
        <w:pStyle w:val="Heading3"/>
      </w:pPr>
      <w:r>
        <w:t>3.3.2 Encodage numérique et hétérogénéité biologique</w:t>
      </w:r>
    </w:p>
    <w:p>
      <w:r>
        <w:t>Pour permettre l’apprentissage, chaque gène est projeté sur une échelle numérique commune. La valeur 1,0 représente l’état de référence défini dans le pipeline ; des valeurs inférieures représentent un état altéré selon la convention du gène, et certaines variables peuvent dépasser 1,0 lorsqu’un statut fonctionnel accru est défini.</w:t>
      </w:r>
    </w:p>
    <w:p>
      <w:r>
        <w:t>Cette échelle est une convention de modélisation et non une échelle biologique universelle. Elle agrège plusieurs types de variables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Nature de la variable</w:t>
            </w:r>
          </w:p>
        </w:tc>
        <w:tc>
          <w:tcPr>
            <w:tcW w:type="dxa" w:w="3249"/>
            <w:shd w:fill="D9EAF7"/>
          </w:tcPr>
          <w:p>
            <w:r>
              <w:rPr>
                <w:b/>
                <w:sz w:val="18"/>
              </w:rPr>
              <w:t>Exemples de gènes</w:t>
            </w:r>
          </w:p>
        </w:tc>
        <w:tc>
          <w:tcPr>
            <w:tcW w:type="dxa" w:w="3249"/>
            <w:shd w:fill="D9EAF7"/>
          </w:tcPr>
          <w:p>
            <w:r>
              <w:rPr>
                <w:b/>
                <w:sz w:val="18"/>
              </w:rPr>
              <w:t>Interprétation</w:t>
            </w:r>
          </w:p>
        </w:tc>
      </w:tr>
      <w:tr>
        <w:tc>
          <w:tcPr>
            <w:tcW w:type="dxa" w:w="3249"/>
            <w:vAlign w:val="center"/>
          </w:tcPr>
          <w:p>
            <w:r>
              <w:rPr>
                <w:sz w:val="18"/>
              </w:rPr>
              <w:t>Score/fonction enzymatique</w:t>
            </w:r>
          </w:p>
        </w:tc>
        <w:tc>
          <w:tcPr>
            <w:tcW w:type="dxa" w:w="3249"/>
            <w:vAlign w:val="center"/>
          </w:tcPr>
          <w:p>
            <w:r>
              <w:rPr>
                <w:sz w:val="18"/>
              </w:rPr>
              <w:t>CYP2B6, CYP2C19, CYP2C9, CYP2D6, DPYD</w:t>
            </w:r>
          </w:p>
        </w:tc>
        <w:tc>
          <w:tcPr>
            <w:tcW w:type="dxa" w:w="3249"/>
            <w:vAlign w:val="center"/>
          </w:tcPr>
          <w:p>
            <w:r>
              <w:rPr>
                <w:sz w:val="18"/>
              </w:rPr>
              <w:t>Fonction métabolique ou activité</w:t>
            </w:r>
          </w:p>
        </w:tc>
      </w:tr>
      <w:tr>
        <w:tc>
          <w:tcPr>
            <w:tcW w:type="dxa" w:w="3249"/>
            <w:vAlign w:val="center"/>
          </w:tcPr>
          <w:p>
            <w:r>
              <w:rPr>
                <w:sz w:val="18"/>
              </w:rPr>
              <w:t>Phénotype ordinal</w:t>
            </w:r>
          </w:p>
        </w:tc>
        <w:tc>
          <w:tcPr>
            <w:tcW w:type="dxa" w:w="3249"/>
            <w:vAlign w:val="center"/>
          </w:tcPr>
          <w:p>
            <w:r>
              <w:rPr>
                <w:sz w:val="18"/>
              </w:rPr>
              <w:t>CYP3A5, NUDT15, TPMT, UGT1A1</w:t>
            </w:r>
          </w:p>
        </w:tc>
        <w:tc>
          <w:tcPr>
            <w:tcW w:type="dxa" w:w="3249"/>
            <w:vAlign w:val="center"/>
          </w:tcPr>
          <w:p>
            <w:r>
              <w:rPr>
                <w:sz w:val="18"/>
              </w:rPr>
              <w:t>Catégorie fonctionnelle</w:t>
            </w:r>
          </w:p>
        </w:tc>
      </w:tr>
      <w:tr>
        <w:tc>
          <w:tcPr>
            <w:tcW w:type="dxa" w:w="3249"/>
            <w:vAlign w:val="center"/>
          </w:tcPr>
          <w:p>
            <w:r>
              <w:rPr>
                <w:sz w:val="18"/>
              </w:rPr>
              <w:t>Génotype SNP encodé</w:t>
            </w:r>
          </w:p>
        </w:tc>
        <w:tc>
          <w:tcPr>
            <w:tcW w:type="dxa" w:w="3249"/>
            <w:vAlign w:val="center"/>
          </w:tcPr>
          <w:p>
            <w:r>
              <w:rPr>
                <w:sz w:val="18"/>
              </w:rPr>
              <w:t>CYP1A2, CYP2A6, CYP3A4, CYP4F2, G6PD, IFNL3, NAT2, VKORC1…</w:t>
            </w:r>
          </w:p>
        </w:tc>
        <w:tc>
          <w:tcPr>
            <w:tcW w:type="dxa" w:w="3249"/>
            <w:vAlign w:val="center"/>
          </w:tcPr>
          <w:p>
            <w:r>
              <w:rPr>
                <w:sz w:val="18"/>
              </w:rPr>
              <w:t>Codage d’un génotype marqueur</w:t>
            </w:r>
          </w:p>
        </w:tc>
      </w:tr>
      <w:tr>
        <w:tc>
          <w:tcPr>
            <w:tcW w:type="dxa" w:w="3249"/>
            <w:vAlign w:val="center"/>
          </w:tcPr>
          <w:p>
            <w:r>
              <w:rPr>
                <w:sz w:val="18"/>
              </w:rPr>
              <w:t>Fonction de transport</w:t>
            </w:r>
          </w:p>
        </w:tc>
        <w:tc>
          <w:tcPr>
            <w:tcW w:type="dxa" w:w="3249"/>
            <w:vAlign w:val="center"/>
          </w:tcPr>
          <w:p>
            <w:r>
              <w:rPr>
                <w:sz w:val="18"/>
              </w:rPr>
              <w:t>ABCG2, SLCO1B1</w:t>
            </w:r>
          </w:p>
        </w:tc>
        <w:tc>
          <w:tcPr>
            <w:tcW w:type="dxa" w:w="3249"/>
            <w:vAlign w:val="center"/>
          </w:tcPr>
          <w:p>
            <w:r>
              <w:rPr>
                <w:sz w:val="18"/>
              </w:rPr>
              <w:t>Capacité/fonction de transport</w:t>
            </w:r>
          </w:p>
        </w:tc>
      </w:tr>
      <w:tr>
        <w:tc>
          <w:tcPr>
            <w:tcW w:type="dxa" w:w="3249"/>
            <w:vAlign w:val="center"/>
          </w:tcPr>
          <w:p>
            <w:r>
              <w:rPr>
                <w:sz w:val="18"/>
              </w:rPr>
              <w:t>Susceptibilité</w:t>
            </w:r>
          </w:p>
        </w:tc>
        <w:tc>
          <w:tcPr>
            <w:tcW w:type="dxa" w:w="3249"/>
            <w:vAlign w:val="center"/>
          </w:tcPr>
          <w:p>
            <w:r>
              <w:rPr>
                <w:sz w:val="18"/>
              </w:rPr>
              <w:t>CACNA1S, RYR1</w:t>
            </w:r>
          </w:p>
        </w:tc>
        <w:tc>
          <w:tcPr>
            <w:tcW w:type="dxa" w:w="3249"/>
            <w:vAlign w:val="center"/>
          </w:tcPr>
          <w:p>
            <w:r>
              <w:rPr>
                <w:sz w:val="18"/>
              </w:rPr>
              <w:t>Présence d’un déterminant de susceptibilité</w:t>
            </w:r>
          </w:p>
        </w:tc>
      </w:tr>
      <w:tr>
        <w:tc>
          <w:tcPr>
            <w:tcW w:type="dxa" w:w="3249"/>
            <w:vAlign w:val="center"/>
          </w:tcPr>
          <w:p>
            <w:r>
              <w:rPr>
                <w:sz w:val="18"/>
              </w:rPr>
              <w:t>Allèle à risque</w:t>
            </w:r>
          </w:p>
        </w:tc>
        <w:tc>
          <w:tcPr>
            <w:tcW w:type="dxa" w:w="3249"/>
            <w:vAlign w:val="center"/>
          </w:tcPr>
          <w:p>
            <w:r>
              <w:rPr>
                <w:sz w:val="18"/>
              </w:rPr>
              <w:t>HLA-A, HLA-B</w:t>
            </w:r>
          </w:p>
        </w:tc>
        <w:tc>
          <w:tcPr>
            <w:tcW w:type="dxa" w:w="3249"/>
            <w:vAlign w:val="center"/>
          </w:tcPr>
          <w:p>
            <w:r>
              <w:rPr>
                <w:sz w:val="18"/>
              </w:rPr>
              <w:t>Portage d’un allèle ou statut à risque</w:t>
            </w:r>
          </w:p>
        </w:tc>
      </w:tr>
    </w:tbl>
    <w:p>
      <w:pPr>
        <w:spacing w:after="20"/>
      </w:pPr>
    </w:p>
    <w:p>
      <w:r>
        <w:t>Une même valeur numérique n’a donc pas nécessairement la même signification clinique d’un gène à l’autre. L’application doit restituer un libellé dépendant de la catégorie du gène et ne doit pas convertir automatiquement toute valeur 0,5 en « métaboliseur intermédiaire ».</w:t>
      </w:r>
    </w:p>
    <w:p>
      <w:pPr>
        <w:pStyle w:val="Heading3"/>
      </w:pPr>
      <w:r>
        <w:t>3.3.3 Gènes constants et loci nécessitant une prudence particulière</w:t>
      </w:r>
    </w:p>
    <w:p>
      <w:r>
        <w:t>Dans NEG-v1, sept colonnes génétiques sont constantes à 1,0 : ACE, ADRB2, CFTR, EGFR, MT-RNR1, MTHFR et SLC19A1. Elles n’apportent donc aucune information discriminante dans ce corpus. Cette constance décrit le jeu de données construit et ne doit pas être interprétée comme une absence de variabilité biologique dans la population générale.</w:t>
      </w:r>
    </w:p>
    <w:p>
      <w:r>
        <w:t>CYP2D6, HLA-A, HLA-B et MT-RNR1 nécessitent des traitements ou appels spécialisés pour une interprétation clinique robuste. G6PD requiert également une attention particulière du fait de sa localisation sur le chromosome X, et EGFR relève principalement de variants somatiques dans les contextes oncologiques. Ces cas illustrent que certains loci du panel requièrent des méthodes d’appel spécialisées ou une interprétation dépendante du contexte biologique ; ils ne doivent pas être traités comme de simples SNP autosomiques.</w:t>
      </w:r>
    </w:p>
    <w:p>
      <w:pPr>
        <w:pStyle w:val="Heading3"/>
      </w:pPr>
      <w:r>
        <w:t>3.3.4 Individus réels et identifiants techniques</w:t>
      </w:r>
    </w:p>
    <w:p>
      <w:r>
        <w:t>Deux quantités doivent être distinguées. Les 11 476 valeurs de sample_id dans NEG-v1 sont des identifiants techniques de groupement. Elles ne correspondent pas à 11 476 individus séquencés. Seuls 1 379 individus ont été effectivement rattachés à un identifiant 1000 Genomes.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Quantité</w:t>
            </w:r>
          </w:p>
        </w:tc>
        <w:tc>
          <w:tcPr>
            <w:tcW w:type="dxa" w:w="3249"/>
            <w:shd w:fill="D9EAF7"/>
          </w:tcPr>
          <w:p>
            <w:r>
              <w:rPr>
                <w:b/>
                <w:sz w:val="18"/>
              </w:rPr>
              <w:t>Valeur</w:t>
            </w:r>
          </w:p>
        </w:tc>
        <w:tc>
          <w:tcPr>
            <w:tcW w:type="dxa" w:w="3249"/>
            <w:shd w:fill="D9EAF7"/>
          </w:tcPr>
          <w:p>
            <w:r>
              <w:rPr>
                <w:b/>
                <w:sz w:val="18"/>
              </w:rPr>
              <w:t>Interprétation</w:t>
            </w:r>
          </w:p>
        </w:tc>
      </w:tr>
      <w:tr>
        <w:tc>
          <w:tcPr>
            <w:tcW w:type="dxa" w:w="3249"/>
            <w:vAlign w:val="center"/>
          </w:tcPr>
          <w:p>
            <w:r>
              <w:rPr>
                <w:sz w:val="18"/>
              </w:rPr>
              <w:t>Individus séquencés rattachés</w:t>
            </w:r>
          </w:p>
        </w:tc>
        <w:tc>
          <w:tcPr>
            <w:tcW w:type="dxa" w:w="3249"/>
            <w:vAlign w:val="center"/>
          </w:tcPr>
          <w:p>
            <w:r>
              <w:rPr>
                <w:sz w:val="18"/>
              </w:rPr>
              <w:t>1 379</w:t>
            </w:r>
          </w:p>
        </w:tc>
        <w:tc>
          <w:tcPr>
            <w:tcW w:type="dxa" w:w="3249"/>
            <w:vAlign w:val="center"/>
          </w:tcPr>
          <w:p>
            <w:r>
              <w:rPr>
                <w:sz w:val="18"/>
              </w:rPr>
              <w:t>Profils reliés à un identifiant 1000 Genomes</w:t>
            </w:r>
          </w:p>
        </w:tc>
      </w:tr>
      <w:tr>
        <w:tc>
          <w:tcPr>
            <w:tcW w:type="dxa" w:w="3249"/>
            <w:vAlign w:val="center"/>
          </w:tcPr>
          <w:p>
            <w:r>
              <w:rPr>
                <w:sz w:val="18"/>
              </w:rPr>
              <w:t>sample_id distincts dans NEG-v1</w:t>
            </w:r>
          </w:p>
        </w:tc>
        <w:tc>
          <w:tcPr>
            <w:tcW w:type="dxa" w:w="3249"/>
            <w:vAlign w:val="center"/>
          </w:tcPr>
          <w:p>
            <w:r>
              <w:rPr>
                <w:sz w:val="18"/>
              </w:rPr>
              <w:t>11 476</w:t>
            </w:r>
          </w:p>
        </w:tc>
        <w:tc>
          <w:tcPr>
            <w:tcW w:type="dxa" w:w="3249"/>
            <w:vAlign w:val="center"/>
          </w:tcPr>
          <w:p>
            <w:r>
              <w:rPr>
                <w:sz w:val="18"/>
              </w:rPr>
              <w:t>Individus réels + pseudo-groupes documentaires</w:t>
            </w:r>
          </w:p>
        </w:tc>
      </w:tr>
      <w:tr>
        <w:tc>
          <w:tcPr>
            <w:tcW w:type="dxa" w:w="3249"/>
            <w:vAlign w:val="center"/>
          </w:tcPr>
          <w:p>
            <w:r>
              <w:rPr>
                <w:sz w:val="18"/>
              </w:rPr>
              <w:t>Profils génétiques distincts dans NEG-v1</w:t>
            </w:r>
          </w:p>
        </w:tc>
        <w:tc>
          <w:tcPr>
            <w:tcW w:type="dxa" w:w="3249"/>
            <w:vAlign w:val="center"/>
          </w:tcPr>
          <w:p>
            <w:r>
              <w:rPr>
                <w:sz w:val="18"/>
              </w:rPr>
              <w:t>3 665</w:t>
            </w:r>
          </w:p>
        </w:tc>
        <w:tc>
          <w:tcPr>
            <w:tcW w:type="dxa" w:w="3249"/>
            <w:vAlign w:val="center"/>
          </w:tcPr>
          <w:p>
            <w:r>
              <w:rPr>
                <w:sz w:val="18"/>
              </w:rPr>
              <w:t>Vecteurs génétiques uniques observés</w:t>
            </w:r>
          </w:p>
        </w:tc>
      </w:tr>
    </w:tbl>
    <w:p>
      <w:pPr>
        <w:spacing w:after="20"/>
      </w:pPr>
    </w:p>
    <w:p>
      <w:r>
        <w:t>Les statistiques biologiques par patient doivent donc être calculées uniquement sur les individus réels rattachés. Dans ce sous-ensemble, le nombre de gènes atypiques est en moyenne de 6,39 par profil, avec une médiane de 6, un minimum de 2 et un maximum de 11. Aucun des 1 379 profils réels ne présente zéro ou un seul gène atypique.</w:t>
      </w:r>
    </w:p>
    <w:p>
      <w:r>
        <w:t>Ces observations motivent l’évaluation d’une représentation multi-gènes, sans démontrer que plusieurs gènes contribuent à la décision pour chaque médicament. Cette utilité doit être mesurée expérimentalement par l’ablation single-gene versus multi-gènes.</w:t>
      </w:r>
    </w:p>
    <w:p>
      <w:pPr>
        <w:pStyle w:val="Heading2"/>
      </w:pPr>
      <w:r>
        <w:t>3.4 Reconstruction des identifiants et prévention des fuites</w:t>
      </w:r>
    </w:p>
    <w:p>
      <w:pPr>
        <w:pStyle w:val="Heading3"/>
      </w:pPr>
      <w:r>
        <w:t>3.4.1 Problème</w:t>
      </w:r>
    </w:p>
    <w:p>
      <w:r>
        <w:t>Un même patient apparaît sur plusieurs lignes, chaque ligne correspondant à une combinaison profil–médicament. Une séparation aléatoire au niveau des lignes peut donc placer le même patient dans les ensembles d’apprentissage et de test, ce qui surestime les performances.</w:t>
      </w:r>
    </w:p>
    <w:p>
      <w:pPr>
        <w:pStyle w:val="Heading3"/>
      </w:pPr>
      <w:r>
        <w:t>3.4.2 Reconstruction</w:t>
      </w:r>
    </w:p>
    <w:p>
      <w:r>
        <w:t>Un fichier intermédiaire ayant conservé l’identifiant sample a été utilisé pour rattacher les lignes séquencées. Les lignes purement documentaires, qui ne correspondent pas à un individu séquencé, reçoivent des pseudo-identifiants distincts.</w:t>
      </w:r>
    </w:p>
    <w:p>
      <w:r>
        <w:t>Le corpus documentaire après nettoyage comptait 46 371 lignes. Après filtrage sur la disponibilité d’une représentation moléculaire, 46 117 lignes ont été conservées pour la modélisation ; cette seconde base est celle utilisée pour les dénombrements associés aux modèles.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Type de ligne</w:t>
            </w:r>
          </w:p>
        </w:tc>
        <w:tc>
          <w:tcPr>
            <w:tcW w:type="dxa" w:w="3249"/>
            <w:shd w:fill="D9EAF7"/>
          </w:tcPr>
          <w:p>
            <w:r>
              <w:rPr>
                <w:b/>
                <w:sz w:val="18"/>
              </w:rPr>
              <w:t>Nombre dans le corpus filtré (46 117)</w:t>
            </w:r>
          </w:p>
        </w:tc>
        <w:tc>
          <w:tcPr>
            <w:tcW w:type="dxa" w:w="3249"/>
            <w:shd w:fill="D9EAF7"/>
          </w:tcPr>
          <w:p>
            <w:r>
              <w:rPr>
                <w:b/>
                <w:sz w:val="18"/>
              </w:rPr>
              <w:t>Part</w:t>
            </w:r>
          </w:p>
        </w:tc>
      </w:tr>
      <w:tr>
        <w:tc>
          <w:tcPr>
            <w:tcW w:type="dxa" w:w="3249"/>
            <w:vAlign w:val="center"/>
          </w:tcPr>
          <w:p>
            <w:r>
              <w:rPr>
                <w:sz w:val="18"/>
              </w:rPr>
              <w:t>Rattachée à un individu séquencé</w:t>
            </w:r>
          </w:p>
        </w:tc>
        <w:tc>
          <w:tcPr>
            <w:tcW w:type="dxa" w:w="3249"/>
            <w:vAlign w:val="center"/>
          </w:tcPr>
          <w:p>
            <w:r>
              <w:rPr>
                <w:sz w:val="18"/>
              </w:rPr>
              <w:t>36 020</w:t>
            </w:r>
          </w:p>
        </w:tc>
        <w:tc>
          <w:tcPr>
            <w:tcW w:type="dxa" w:w="3249"/>
            <w:vAlign w:val="center"/>
          </w:tcPr>
          <w:p>
            <w:r>
              <w:rPr>
                <w:sz w:val="18"/>
              </w:rPr>
              <w:t>78,1 %</w:t>
            </w:r>
          </w:p>
        </w:tc>
      </w:tr>
      <w:tr>
        <w:tc>
          <w:tcPr>
            <w:tcW w:type="dxa" w:w="3249"/>
            <w:vAlign w:val="center"/>
          </w:tcPr>
          <w:p>
            <w:r>
              <w:rPr>
                <w:sz w:val="18"/>
              </w:rPr>
              <w:t>Documentaire / non rattachée</w:t>
            </w:r>
          </w:p>
        </w:tc>
        <w:tc>
          <w:tcPr>
            <w:tcW w:type="dxa" w:w="3249"/>
            <w:vAlign w:val="center"/>
          </w:tcPr>
          <w:p>
            <w:r>
              <w:rPr>
                <w:sz w:val="18"/>
              </w:rPr>
              <w:t>10 097</w:t>
            </w:r>
          </w:p>
        </w:tc>
        <w:tc>
          <w:tcPr>
            <w:tcW w:type="dxa" w:w="3249"/>
            <w:vAlign w:val="center"/>
          </w:tcPr>
          <w:p>
            <w:r>
              <w:rPr>
                <w:sz w:val="18"/>
              </w:rPr>
              <w:t>21,9 %</w:t>
            </w:r>
          </w:p>
        </w:tc>
      </w:tr>
    </w:tbl>
    <w:p>
      <w:pPr>
        <w:spacing w:after="20"/>
      </w:pPr>
    </w:p>
    <w:p>
      <w:pPr>
        <w:pStyle w:val="Heading3"/>
      </w:pPr>
      <w:r>
        <w:t>3.4.3 Validation groupée</w:t>
      </w:r>
    </w:p>
    <w:p>
      <w:r>
        <w:t>La validation principale utilise la procédure StratifiedGroupKFold de scikit-learn [10], en cinq plis, avec groupement par identifiant patient lorsque celui-ci est disponible. Le recouvrement de groupes entre apprentissage et test a été mesuré à zéro sur les cinq plis, ce qui constitue un contrôle explicite contre la fuite d’information au niveau patient.</w:t>
      </w:r>
    </w:p>
    <w:p>
      <w:pPr>
        <w:pStyle w:val="Heading2"/>
      </w:pPr>
      <w:r>
        <w:t>3.5 Audit des conflits d’étiquettes</w:t>
      </w:r>
    </w:p>
    <w:p>
      <w:pPr>
        <w:pStyle w:val="Heading3"/>
      </w:pPr>
      <w:r>
        <w:t>3.5.1 Étendue de l’audit</w:t>
      </w:r>
    </w:p>
    <w:p>
      <w:r>
        <w:t>L’audit a porté sur 309 paires gène–médicament susceptibles de présenter une divergence ou nécessitant une vérification de cohérence. Ces 309 paires constituent le périmètre audité et ne doivent pas être présentées comme 309 conflits avérés.</w:t>
      </w:r>
    </w:p>
    <w:p>
      <w:pPr>
        <w:pStyle w:val="Heading3"/>
      </w:pPr>
      <w:r>
        <w:t>3.5.2 Résolution</w:t>
      </w:r>
    </w:p>
    <w:p>
      <w:r>
        <w:t>Trois passes ont été appliquées : recherche d’une ligne directrice directement applicable, recherche élargie dans plusieurs sources, puis suppression des lignes jugées invalides ou non résolubles. Au total, 174 lignes ont été retirées.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État après audit</w:t>
            </w:r>
          </w:p>
        </w:tc>
        <w:tc>
          <w:tcPr>
            <w:tcW w:type="dxa" w:w="3249"/>
            <w:shd w:fill="D9EAF7"/>
          </w:tcPr>
          <w:p>
            <w:r>
              <w:rPr>
                <w:b/>
                <w:sz w:val="18"/>
              </w:rPr>
              <w:t>Paires</w:t>
            </w:r>
          </w:p>
        </w:tc>
        <w:tc>
          <w:tcPr>
            <w:tcW w:type="dxa" w:w="3249"/>
            <w:shd w:fill="D9EAF7"/>
          </w:tcPr>
          <w:p>
            <w:r>
              <w:rPr>
                <w:b/>
                <w:sz w:val="18"/>
              </w:rPr>
              <w:t>Interprétation</w:t>
            </w:r>
          </w:p>
        </w:tc>
      </w:tr>
      <w:tr>
        <w:tc>
          <w:tcPr>
            <w:tcW w:type="dxa" w:w="3249"/>
            <w:vAlign w:val="center"/>
          </w:tcPr>
          <w:p>
            <w:r>
              <w:rPr>
                <w:sz w:val="18"/>
              </w:rPr>
              <w:t>Aucune guideline CPIC identifiée</w:t>
            </w:r>
          </w:p>
        </w:tc>
        <w:tc>
          <w:tcPr>
            <w:tcW w:type="dxa" w:w="3249"/>
            <w:vAlign w:val="center"/>
          </w:tcPr>
          <w:p>
            <w:r>
              <w:rPr>
                <w:sz w:val="18"/>
              </w:rPr>
              <w:t>150</w:t>
            </w:r>
          </w:p>
        </w:tc>
        <w:tc>
          <w:tcPr>
            <w:tcW w:type="dxa" w:w="3249"/>
            <w:vAlign w:val="center"/>
          </w:tcPr>
          <w:p>
            <w:r>
              <w:rPr>
                <w:sz w:val="18"/>
              </w:rPr>
              <w:t>Pas de correspondance CPIC directe dans l’audit</w:t>
            </w:r>
          </w:p>
        </w:tc>
      </w:tr>
      <w:tr>
        <w:tc>
          <w:tcPr>
            <w:tcW w:type="dxa" w:w="3249"/>
            <w:vAlign w:val="center"/>
          </w:tcPr>
          <w:p>
            <w:r>
              <w:rPr>
                <w:sz w:val="18"/>
              </w:rPr>
              <w:t>Guideline trouvée mais action non extractible</w:t>
            </w:r>
          </w:p>
        </w:tc>
        <w:tc>
          <w:tcPr>
            <w:tcW w:type="dxa" w:w="3249"/>
            <w:vAlign w:val="center"/>
          </w:tcPr>
          <w:p>
            <w:r>
              <w:rPr>
                <w:sz w:val="18"/>
              </w:rPr>
              <w:t>78</w:t>
            </w:r>
          </w:p>
        </w:tc>
        <w:tc>
          <w:tcPr>
            <w:tcW w:type="dxa" w:w="3249"/>
            <w:vAlign w:val="center"/>
          </w:tcPr>
          <w:p>
            <w:r>
              <w:rPr>
                <w:sz w:val="18"/>
              </w:rPr>
              <w:t>Texte non transformable de façon fiable en classe</w:t>
            </w:r>
          </w:p>
        </w:tc>
      </w:tr>
      <w:tr>
        <w:tc>
          <w:tcPr>
            <w:tcW w:type="dxa" w:w="3249"/>
            <w:vAlign w:val="center"/>
          </w:tcPr>
          <w:p>
            <w:r>
              <w:rPr>
                <w:sz w:val="18"/>
              </w:rPr>
              <w:t>Cohérence rétablie</w:t>
            </w:r>
          </w:p>
        </w:tc>
        <w:tc>
          <w:tcPr>
            <w:tcW w:type="dxa" w:w="3249"/>
            <w:vAlign w:val="center"/>
          </w:tcPr>
          <w:p>
            <w:r>
              <w:rPr>
                <w:sz w:val="18"/>
              </w:rPr>
              <w:t>75</w:t>
            </w:r>
          </w:p>
        </w:tc>
        <w:tc>
          <w:tcPr>
            <w:tcW w:type="dxa" w:w="3249"/>
            <w:vAlign w:val="center"/>
          </w:tcPr>
          <w:p>
            <w:r>
              <w:rPr>
                <w:sz w:val="18"/>
              </w:rPr>
              <w:t>Étiquette harmonisée après contrôle</w:t>
            </w:r>
          </w:p>
        </w:tc>
      </w:tr>
      <w:tr>
        <w:tc>
          <w:tcPr>
            <w:tcW w:type="dxa" w:w="3249"/>
            <w:vAlign w:val="center"/>
          </w:tcPr>
          <w:p>
            <w:r>
              <w:rPr>
                <w:sz w:val="18"/>
              </w:rPr>
              <w:t>Conflit persistant légitime</w:t>
            </w:r>
          </w:p>
        </w:tc>
        <w:tc>
          <w:tcPr>
            <w:tcW w:type="dxa" w:w="3249"/>
            <w:vAlign w:val="center"/>
          </w:tcPr>
          <w:p>
            <w:r>
              <w:rPr>
                <w:sz w:val="18"/>
              </w:rPr>
              <w:t>6</w:t>
            </w:r>
          </w:p>
        </w:tc>
        <w:tc>
          <w:tcPr>
            <w:tcW w:type="dxa" w:w="3249"/>
            <w:vAlign w:val="center"/>
          </w:tcPr>
          <w:p>
            <w:r>
              <w:rPr>
                <w:sz w:val="18"/>
              </w:rPr>
              <w:t>Action dépendante du phénotype ou du contexte</w:t>
            </w:r>
          </w:p>
        </w:tc>
      </w:tr>
    </w:tbl>
    <w:p>
      <w:pPr>
        <w:spacing w:after="20"/>
      </w:pPr>
    </w:p>
    <w:p>
      <w:pPr>
        <w:pStyle w:val="Heading3"/>
      </w:pPr>
      <w:r>
        <w:t>3.5.3 Conflits persistants</w:t>
      </w:r>
    </w:p>
    <w:p>
      <w:r>
        <w:t>Six paires restent associées à plusieurs actions dans le corpus : CYP2C19–mavacamten, CYP2C19–voriconazole, CYP2C9–fluvastatine, CYP2D6–tamoxifène, CYP3A5–tacrolimus et SLCO1B1–fluvastatine. Ces cas soutiennent la formulation retenue dans PharmaGeno : l’action dépend du profil du patient et du médicament, et non d’une règle gène → action fixe.</w:t>
      </w:r>
    </w:p>
    <w:p>
      <w:pPr>
        <w:pStyle w:val="Heading2"/>
      </w:pPr>
      <w:r>
        <w:t>3.6 Représentation moléculaire des médicaments</w:t>
      </w:r>
    </w:p>
    <w:p>
      <w:pPr>
        <w:pStyle w:val="Heading3"/>
      </w:pPr>
      <w:r>
        <w:t>3.6.1 Couverture</w:t>
      </w:r>
    </w:p>
    <w:p>
      <w:r>
        <w:t>Le corpus documentaire comportait 530 médicaments distincts avant le filtrage lié aux représentations moléculaires. Une empreinte exploitable était disponible pour 437 médicaments, soit 82,5 % des molécules mais environ 99,5 % des lignes. Les 93 entités restantes correspondent à des situations hétérogènes.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Situation</w:t>
            </w:r>
          </w:p>
        </w:tc>
        <w:tc>
          <w:tcPr>
            <w:tcW w:type="dxa" w:w="3249"/>
            <w:shd w:fill="D9EAF7"/>
          </w:tcPr>
          <w:p>
            <w:r>
              <w:rPr>
                <w:b/>
                <w:sz w:val="18"/>
              </w:rPr>
              <w:t>Nombre</w:t>
            </w:r>
          </w:p>
        </w:tc>
        <w:tc>
          <w:tcPr>
            <w:tcW w:type="dxa" w:w="3249"/>
            <w:shd w:fill="D9EAF7"/>
          </w:tcPr>
          <w:p>
            <w:r>
              <w:rPr>
                <w:b/>
                <w:sz w:val="18"/>
              </w:rPr>
              <w:t>Traitement méthodologique</w:t>
            </w:r>
          </w:p>
        </w:tc>
      </w:tr>
      <w:tr>
        <w:tc>
          <w:tcPr>
            <w:tcW w:type="dxa" w:w="3249"/>
            <w:vAlign w:val="center"/>
          </w:tcPr>
          <w:p>
            <w:r>
              <w:rPr>
                <w:sz w:val="18"/>
              </w:rPr>
              <w:t>Petite molécule sans empreinte</w:t>
            </w:r>
          </w:p>
        </w:tc>
        <w:tc>
          <w:tcPr>
            <w:tcW w:type="dxa" w:w="3249"/>
            <w:vAlign w:val="center"/>
          </w:tcPr>
          <w:p>
            <w:r>
              <w:rPr>
                <w:sz w:val="18"/>
              </w:rPr>
              <w:t>21</w:t>
            </w:r>
          </w:p>
        </w:tc>
        <w:tc>
          <w:tcPr>
            <w:tcW w:type="dxa" w:w="3249"/>
            <w:vAlign w:val="center"/>
          </w:tcPr>
          <w:p>
            <w:r>
              <w:rPr>
                <w:sz w:val="18"/>
              </w:rPr>
              <w:t>Lacune potentiellement comblable</w:t>
            </w:r>
          </w:p>
        </w:tc>
      </w:tr>
      <w:tr>
        <w:tc>
          <w:tcPr>
            <w:tcW w:type="dxa" w:w="3249"/>
            <w:vAlign w:val="center"/>
          </w:tcPr>
          <w:p>
            <w:r>
              <w:rPr>
                <w:sz w:val="18"/>
              </w:rPr>
              <w:t>Classe thérapeutique</w:t>
            </w:r>
          </w:p>
        </w:tc>
        <w:tc>
          <w:tcPr>
            <w:tcW w:type="dxa" w:w="3249"/>
            <w:vAlign w:val="center"/>
          </w:tcPr>
          <w:p>
            <w:r>
              <w:rPr>
                <w:sz w:val="18"/>
              </w:rPr>
              <w:t>20</w:t>
            </w:r>
          </w:p>
        </w:tc>
        <w:tc>
          <w:tcPr>
            <w:tcW w:type="dxa" w:w="3249"/>
            <w:vAlign w:val="center"/>
          </w:tcPr>
          <w:p>
            <w:r>
              <w:rPr>
                <w:sz w:val="18"/>
              </w:rPr>
              <w:t>Pas de structure chimique unique</w:t>
            </w:r>
          </w:p>
        </w:tc>
      </w:tr>
      <w:tr>
        <w:tc>
          <w:tcPr>
            <w:tcW w:type="dxa" w:w="3249"/>
            <w:vAlign w:val="center"/>
          </w:tcPr>
          <w:p>
            <w:r>
              <w:rPr>
                <w:sz w:val="18"/>
              </w:rPr>
              <w:t>Métabolite sans empreinte</w:t>
            </w:r>
          </w:p>
        </w:tc>
        <w:tc>
          <w:tcPr>
            <w:tcW w:type="dxa" w:w="3249"/>
            <w:vAlign w:val="center"/>
          </w:tcPr>
          <w:p>
            <w:r>
              <w:rPr>
                <w:sz w:val="18"/>
              </w:rPr>
              <w:t>20</w:t>
            </w:r>
          </w:p>
        </w:tc>
        <w:tc>
          <w:tcPr>
            <w:tcW w:type="dxa" w:w="3249"/>
            <w:vAlign w:val="center"/>
          </w:tcPr>
          <w:p>
            <w:r>
              <w:rPr>
                <w:sz w:val="18"/>
              </w:rPr>
              <w:t>Structure distincte à rechercher séparément</w:t>
            </w:r>
          </w:p>
        </w:tc>
      </w:tr>
      <w:tr>
        <w:tc>
          <w:tcPr>
            <w:tcW w:type="dxa" w:w="3249"/>
            <w:vAlign w:val="center"/>
          </w:tcPr>
          <w:p>
            <w:r>
              <w:rPr>
                <w:sz w:val="18"/>
              </w:rPr>
              <w:t>Biologique / macromolécule</w:t>
            </w:r>
          </w:p>
        </w:tc>
        <w:tc>
          <w:tcPr>
            <w:tcW w:type="dxa" w:w="3249"/>
            <w:vAlign w:val="center"/>
          </w:tcPr>
          <w:p>
            <w:r>
              <w:rPr>
                <w:sz w:val="18"/>
              </w:rPr>
              <w:t>13</w:t>
            </w:r>
          </w:p>
        </w:tc>
        <w:tc>
          <w:tcPr>
            <w:tcW w:type="dxa" w:w="3249"/>
            <w:vAlign w:val="center"/>
          </w:tcPr>
          <w:p>
            <w:r>
              <w:rPr>
                <w:sz w:val="18"/>
              </w:rPr>
              <w:t>Hors périmètre des fingerprints Morgan</w:t>
            </w:r>
          </w:p>
        </w:tc>
      </w:tr>
      <w:tr>
        <w:tc>
          <w:tcPr>
            <w:tcW w:type="dxa" w:w="3249"/>
            <w:vAlign w:val="center"/>
          </w:tcPr>
          <w:p>
            <w:r>
              <w:rPr>
                <w:sz w:val="18"/>
              </w:rPr>
              <w:t>Combinaison de principes actifs</w:t>
            </w:r>
          </w:p>
        </w:tc>
        <w:tc>
          <w:tcPr>
            <w:tcW w:type="dxa" w:w="3249"/>
            <w:vAlign w:val="center"/>
          </w:tcPr>
          <w:p>
            <w:r>
              <w:rPr>
                <w:sz w:val="18"/>
              </w:rPr>
              <w:t>10</w:t>
            </w:r>
          </w:p>
        </w:tc>
        <w:tc>
          <w:tcPr>
            <w:tcW w:type="dxa" w:w="3249"/>
            <w:vAlign w:val="center"/>
          </w:tcPr>
          <w:p>
            <w:r>
              <w:rPr>
                <w:sz w:val="18"/>
              </w:rPr>
              <w:t>Nécessite une stratégie spécifique</w:t>
            </w:r>
          </w:p>
        </w:tc>
      </w:tr>
      <w:tr>
        <w:tc>
          <w:tcPr>
            <w:tcW w:type="dxa" w:w="3249"/>
            <w:vAlign w:val="center"/>
          </w:tcPr>
          <w:p>
            <w:r>
              <w:rPr>
                <w:sz w:val="18"/>
              </w:rPr>
              <w:t>Erreur d’analyse syntaxique</w:t>
            </w:r>
          </w:p>
        </w:tc>
        <w:tc>
          <w:tcPr>
            <w:tcW w:type="dxa" w:w="3249"/>
            <w:vAlign w:val="center"/>
          </w:tcPr>
          <w:p>
            <w:r>
              <w:rPr>
                <w:sz w:val="18"/>
              </w:rPr>
              <w:t>8</w:t>
            </w:r>
          </w:p>
        </w:tc>
        <w:tc>
          <w:tcPr>
            <w:tcW w:type="dxa" w:w="3249"/>
            <w:vAlign w:val="center"/>
          </w:tcPr>
          <w:p>
            <w:r>
              <w:rPr>
                <w:sz w:val="18"/>
              </w:rPr>
              <w:t>Erreur de parsing à corriger</w:t>
            </w:r>
          </w:p>
        </w:tc>
      </w:tr>
      <w:tr>
        <w:tc>
          <w:tcPr>
            <w:tcW w:type="dxa" w:w="3249"/>
            <w:vAlign w:val="center"/>
          </w:tcPr>
          <w:p>
            <w:r>
              <w:rPr>
                <w:sz w:val="18"/>
              </w:rPr>
              <w:t>Forme galénique</w:t>
            </w:r>
          </w:p>
        </w:tc>
        <w:tc>
          <w:tcPr>
            <w:tcW w:type="dxa" w:w="3249"/>
            <w:vAlign w:val="center"/>
          </w:tcPr>
          <w:p>
            <w:r>
              <w:rPr>
                <w:sz w:val="18"/>
              </w:rPr>
              <w:t>1</w:t>
            </w:r>
          </w:p>
        </w:tc>
        <w:tc>
          <w:tcPr>
            <w:tcW w:type="dxa" w:w="3249"/>
            <w:vAlign w:val="center"/>
          </w:tcPr>
          <w:p>
            <w:r>
              <w:rPr>
                <w:sz w:val="18"/>
              </w:rPr>
              <w:t>Entité non moléculaire unique</w:t>
            </w:r>
          </w:p>
        </w:tc>
      </w:tr>
    </w:tbl>
    <w:p>
      <w:pPr>
        <w:spacing w:after="20"/>
      </w:pPr>
    </w:p>
    <w:p>
      <w:pPr>
        <w:pStyle w:val="Heading3"/>
      </w:pPr>
      <w:r>
        <w:t>3.6.2 Incident des empreintes nulles</w:t>
      </w:r>
    </w:p>
    <w:p>
      <w:r>
        <w:t>Un audit a montré que les anciens fichiers d’empreintes contenaient 437 vecteurs de 518 variables dont les 512 bits de Morgan étaient nuls pour chaque médicament. Les six descripteurs physico-chimiques restaient renseignés ; les modèles entraînés avec cette version n’exploitaient donc aucune information structurale issue des fingerprints.</w:t>
      </w:r>
    </w:p>
    <w:p>
      <w:r>
        <w:t>Le script ayant produit ces fichiers n’ayant pas été conservé, la cause exacte ne peut pas être démontrée directement. La cause la plus probable est un changement de nomenclature de l’API PUG REST : la propriété autrefois nommée CanonicalSMILES est désormais renvoyée sous la clé ConnectivitySMILES. La récupération a été reconstruite en testant successivement ConnectivitySMILES, IsomericSMILES et CanonicalSMILES, puis les empreintes ont été régénérées avec RDKit.</w:t>
      </w:r>
    </w:p>
    <w:p>
      <w:pPr>
        <w:pStyle w:val="Heading3"/>
      </w:pPr>
      <w:r>
        <w:t>3.6.3 Recalcul et contrôle qualité</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Paramètre</w:t>
            </w:r>
          </w:p>
        </w:tc>
        <w:tc>
          <w:tcPr>
            <w:tcW w:type="dxa" w:w="4873"/>
            <w:shd w:fill="D9EAF7"/>
          </w:tcPr>
          <w:p>
            <w:r>
              <w:rPr>
                <w:b/>
                <w:sz w:val="18"/>
              </w:rPr>
              <w:t>Valeur</w:t>
            </w:r>
          </w:p>
        </w:tc>
      </w:tr>
      <w:tr>
        <w:tc>
          <w:tcPr>
            <w:tcW w:type="dxa" w:w="4873"/>
            <w:vAlign w:val="center"/>
          </w:tcPr>
          <w:p>
            <w:r>
              <w:rPr>
                <w:sz w:val="18"/>
              </w:rPr>
              <w:t>Source des structures</w:t>
            </w:r>
          </w:p>
        </w:tc>
        <w:tc>
          <w:tcPr>
            <w:tcW w:type="dxa" w:w="4873"/>
            <w:vAlign w:val="center"/>
          </w:tcPr>
          <w:p>
            <w:r>
              <w:rPr>
                <w:sz w:val="18"/>
              </w:rPr>
              <w:t>PubChem PUG REST [4]</w:t>
            </w:r>
          </w:p>
        </w:tc>
      </w:tr>
      <w:tr>
        <w:tc>
          <w:tcPr>
            <w:tcW w:type="dxa" w:w="4873"/>
            <w:vAlign w:val="center"/>
          </w:tcPr>
          <w:p>
            <w:r>
              <w:rPr>
                <w:sz w:val="18"/>
              </w:rPr>
              <w:t>Bibliothèque</w:t>
            </w:r>
          </w:p>
        </w:tc>
        <w:tc>
          <w:tcPr>
            <w:tcW w:type="dxa" w:w="4873"/>
            <w:vAlign w:val="center"/>
          </w:tcPr>
          <w:p>
            <w:r>
              <w:rPr>
                <w:sz w:val="18"/>
              </w:rPr>
              <w:t>RDKit 2026.03.6 [5]</w:t>
            </w:r>
          </w:p>
        </w:tc>
      </w:tr>
      <w:tr>
        <w:tc>
          <w:tcPr>
            <w:tcW w:type="dxa" w:w="4873"/>
            <w:vAlign w:val="center"/>
          </w:tcPr>
          <w:p>
            <w:r>
              <w:rPr>
                <w:sz w:val="18"/>
              </w:rPr>
              <w:t>Fingerprint</w:t>
            </w:r>
          </w:p>
        </w:tc>
        <w:tc>
          <w:tcPr>
            <w:tcW w:type="dxa" w:w="4873"/>
            <w:vAlign w:val="center"/>
          </w:tcPr>
          <w:p>
            <w:r>
              <w:rPr>
                <w:sz w:val="18"/>
              </w:rPr>
              <w:t>Morgan circulaire, rayon 2 [6]</w:t>
            </w:r>
          </w:p>
        </w:tc>
      </w:tr>
      <w:tr>
        <w:tc>
          <w:tcPr>
            <w:tcW w:type="dxa" w:w="4873"/>
            <w:vAlign w:val="center"/>
          </w:tcPr>
          <w:p>
            <w:r>
              <w:rPr>
                <w:sz w:val="18"/>
              </w:rPr>
              <w:t>Longueur</w:t>
            </w:r>
          </w:p>
        </w:tc>
        <w:tc>
          <w:tcPr>
            <w:tcW w:type="dxa" w:w="4873"/>
            <w:vAlign w:val="center"/>
          </w:tcPr>
          <w:p>
            <w:r>
              <w:rPr>
                <w:sz w:val="18"/>
              </w:rPr>
              <w:t>512 bits</w:t>
            </w:r>
          </w:p>
        </w:tc>
      </w:tr>
      <w:tr>
        <w:tc>
          <w:tcPr>
            <w:tcW w:type="dxa" w:w="4873"/>
            <w:vAlign w:val="center"/>
          </w:tcPr>
          <w:p>
            <w:r>
              <w:rPr>
                <w:sz w:val="18"/>
              </w:rPr>
              <w:t>Descripteurs</w:t>
            </w:r>
          </w:p>
        </w:tc>
        <w:tc>
          <w:tcPr>
            <w:tcW w:type="dxa" w:w="4873"/>
            <w:vAlign w:val="center"/>
          </w:tcPr>
          <w:p>
            <w:r>
              <w:rPr>
                <w:sz w:val="18"/>
              </w:rPr>
              <w:t>MW, LogP, HBD, HBA, RB, TPSA</w:t>
            </w:r>
          </w:p>
        </w:tc>
      </w:tr>
      <w:tr>
        <w:tc>
          <w:tcPr>
            <w:tcW w:type="dxa" w:w="4873"/>
            <w:vAlign w:val="center"/>
          </w:tcPr>
          <w:p>
            <w:r>
              <w:rPr>
                <w:sz w:val="18"/>
              </w:rPr>
              <w:t>Dimension totale</w:t>
            </w:r>
          </w:p>
        </w:tc>
        <w:tc>
          <w:tcPr>
            <w:tcW w:type="dxa" w:w="4873"/>
            <w:vAlign w:val="center"/>
          </w:tcPr>
          <w:p>
            <w:r>
              <w:rPr>
                <w:sz w:val="18"/>
              </w:rPr>
              <w:t>518</w:t>
            </w:r>
          </w:p>
        </w:tc>
      </w:tr>
    </w:tbl>
    <w:p>
      <w:pPr>
        <w:spacing w:after="20"/>
      </w:pPr>
    </w:p>
    <w:p>
      <w:r>
        <w:t>La récupération s’est faite en deux passes : 402 structures ont été obtenues au premier appel, puis 35 échecs imputables à des réponses 503 PUGREST.ServerBusy ont été repris dans une seconde passe. Les 437 médicaments disposent finalement d’une empreinte non nulle et d’un identifiant PubChem.</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Indicateur</w:t>
            </w:r>
          </w:p>
        </w:tc>
        <w:tc>
          <w:tcPr>
            <w:tcW w:type="dxa" w:w="3249"/>
            <w:shd w:fill="D9EAF7"/>
          </w:tcPr>
          <w:p>
            <w:r>
              <w:rPr>
                <w:b/>
                <w:sz w:val="18"/>
              </w:rPr>
              <w:t>Ancienne version</w:t>
            </w:r>
          </w:p>
        </w:tc>
        <w:tc>
          <w:tcPr>
            <w:tcW w:type="dxa" w:w="3249"/>
            <w:shd w:fill="D9EAF7"/>
          </w:tcPr>
          <w:p>
            <w:r>
              <w:rPr>
                <w:b/>
                <w:sz w:val="18"/>
              </w:rPr>
              <w:t>Version corrigée</w:t>
            </w:r>
          </w:p>
        </w:tc>
      </w:tr>
      <w:tr>
        <w:tc>
          <w:tcPr>
            <w:tcW w:type="dxa" w:w="3249"/>
            <w:vAlign w:val="center"/>
          </w:tcPr>
          <w:p>
            <w:r>
              <w:rPr>
                <w:sz w:val="18"/>
              </w:rPr>
              <w:t>Empreintes entièrement nulles</w:t>
            </w:r>
          </w:p>
        </w:tc>
        <w:tc>
          <w:tcPr>
            <w:tcW w:type="dxa" w:w="3249"/>
            <w:vAlign w:val="center"/>
          </w:tcPr>
          <w:p>
            <w:r>
              <w:rPr>
                <w:sz w:val="18"/>
              </w:rPr>
              <w:t>437</w:t>
            </w:r>
          </w:p>
        </w:tc>
        <w:tc>
          <w:tcPr>
            <w:tcW w:type="dxa" w:w="3249"/>
            <w:vAlign w:val="center"/>
          </w:tcPr>
          <w:p>
            <w:r>
              <w:rPr>
                <w:sz w:val="18"/>
              </w:rPr>
              <w:t>0</w:t>
            </w:r>
          </w:p>
        </w:tc>
      </w:tr>
      <w:tr>
        <w:tc>
          <w:tcPr>
            <w:tcW w:type="dxa" w:w="3249"/>
            <w:vAlign w:val="center"/>
          </w:tcPr>
          <w:p>
            <w:r>
              <w:rPr>
                <w:sz w:val="18"/>
              </w:rPr>
              <w:t>Bits actifs moyens / médicament</w:t>
            </w:r>
          </w:p>
        </w:tc>
        <w:tc>
          <w:tcPr>
            <w:tcW w:type="dxa" w:w="3249"/>
            <w:vAlign w:val="center"/>
          </w:tcPr>
          <w:p>
            <w:r>
              <w:rPr>
                <w:sz w:val="18"/>
              </w:rPr>
              <w:t>0,0</w:t>
            </w:r>
          </w:p>
        </w:tc>
        <w:tc>
          <w:tcPr>
            <w:tcW w:type="dxa" w:w="3249"/>
            <w:vAlign w:val="center"/>
          </w:tcPr>
          <w:p>
            <w:r>
              <w:rPr>
                <w:sz w:val="18"/>
              </w:rPr>
              <w:t>42,9</w:t>
            </w:r>
          </w:p>
        </w:tc>
      </w:tr>
      <w:tr>
        <w:tc>
          <w:tcPr>
            <w:tcW w:type="dxa" w:w="3249"/>
            <w:vAlign w:val="center"/>
          </w:tcPr>
          <w:p>
            <w:r>
              <w:rPr>
                <w:sz w:val="18"/>
              </w:rPr>
              <w:t>Bits jamais actifs dans le référentiel</w:t>
            </w:r>
          </w:p>
        </w:tc>
        <w:tc>
          <w:tcPr>
            <w:tcW w:type="dxa" w:w="3249"/>
            <w:vAlign w:val="center"/>
          </w:tcPr>
          <w:p>
            <w:r>
              <w:rPr>
                <w:sz w:val="18"/>
              </w:rPr>
              <w:t>512</w:t>
            </w:r>
          </w:p>
        </w:tc>
        <w:tc>
          <w:tcPr>
            <w:tcW w:type="dxa" w:w="3249"/>
            <w:vAlign w:val="center"/>
          </w:tcPr>
          <w:p>
            <w:r>
              <w:rPr>
                <w:sz w:val="18"/>
              </w:rPr>
              <w:t>0</w:t>
            </w:r>
          </w:p>
        </w:tc>
      </w:tr>
    </w:tbl>
    <w:p>
      <w:pPr>
        <w:spacing w:after="20"/>
      </w:pPr>
    </w:p>
    <w:p>
      <w:r>
        <w:t>Les structures sont archivées dans drug_smiles.csv avec leur identifiant PubChem. Les anciens résultats restent interprétables comme une baseline « sans information structurale Morgan », tandis que la comparaison avec la version corrigée mesure directement l’apport de la représentation structurale.</w:t>
      </w:r>
    </w:p>
    <w:p>
      <w:pPr>
        <w:pStyle w:val="Heading2"/>
      </w:pPr>
      <w:r>
        <w:t>3.7 Construction et audit des exemples sans action PGx documentée</w:t>
      </w:r>
    </w:p>
    <w:p>
      <w:pPr>
        <w:pStyle w:val="Heading3"/>
      </w:pPr>
      <w:r>
        <w:t>3.7.1 Motif</w:t>
      </w:r>
    </w:p>
    <w:p>
      <w:r>
        <w:t>Avant augmentation, la classe STANDARD était extrêmement minoritaire : 520 lignes sur 46 117 après filtrage moléculaire, soit 1,13 %. Le corpus contenait surtout des situations déjà sélectionnées parce qu’une relation pharmacogénomique était documentée.</w:t>
      </w:r>
    </w:p>
    <w:p>
      <w:pPr>
        <w:pStyle w:val="Heading3"/>
      </w:pPr>
      <w:r>
        <w:t>3.7.2 Première stratégie : trois négatifs fixes par profil (NEG-v1)</w:t>
      </w:r>
    </w:p>
    <w:p>
      <w:r>
        <w:t>Pour chaque profil, les gènes atypiques ont été identifiés. Les médicaments associés à au moins l’un de ces gènes dans la table des 386 paires documentées ont été exclus du pool négatif. Trois médicaments ont ensuite été tirés parmi les candidats restants avec une graine fixe (42) et étiquetés STANDARD pour compatibilité avec les classes du modèle.</w:t>
      </w:r>
    </w:p>
    <w:p>
      <w:r>
        <w:t>Cette étiquette signifie « aucune action pharmacogénomique documentée dans les sources considérées pour ce profil » ; elle ne signifie ni absence d’interaction biologique ni sécurité universelle à dose standard.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b/>
                <w:sz w:val="18"/>
              </w:rPr>
              <w:t>Action</w:t>
            </w:r>
          </w:p>
        </w:tc>
        <w:tc>
          <w:tcPr>
            <w:tcW w:type="dxa" w:w="2436"/>
            <w:shd w:fill="D9EAF7"/>
          </w:tcPr>
          <w:p>
            <w:r>
              <w:rPr>
                <w:b/>
                <w:sz w:val="18"/>
              </w:rPr>
              <w:t>Avant NEG</w:t>
            </w:r>
          </w:p>
        </w:tc>
        <w:tc>
          <w:tcPr>
            <w:tcW w:type="dxa" w:w="2436"/>
            <w:shd w:fill="D9EAF7"/>
          </w:tcPr>
          <w:p>
            <w:r>
              <w:rPr>
                <w:b/>
                <w:sz w:val="18"/>
              </w:rPr>
              <w:t>NEG-v1</w:t>
            </w:r>
          </w:p>
        </w:tc>
        <w:tc>
          <w:tcPr>
            <w:tcW w:type="dxa" w:w="2436"/>
            <w:shd w:fill="D9EAF7"/>
          </w:tcPr>
          <w:p>
            <w:r>
              <w:rPr>
                <w:b/>
                <w:sz w:val="18"/>
              </w:rPr>
              <w:t>Part dans NEG-v1</w:t>
            </w:r>
          </w:p>
        </w:tc>
      </w:tr>
      <w:tr>
        <w:tc>
          <w:tcPr>
            <w:tcW w:type="dxa" w:w="2436"/>
            <w:vAlign w:val="center"/>
          </w:tcPr>
          <w:p>
            <w:r>
              <w:rPr>
                <w:sz w:val="18"/>
              </w:rPr>
              <w:t>ADAPTER_DOSE</w:t>
            </w:r>
          </w:p>
        </w:tc>
        <w:tc>
          <w:tcPr>
            <w:tcW w:type="dxa" w:w="2436"/>
            <w:vAlign w:val="center"/>
          </w:tcPr>
          <w:p>
            <w:r>
              <w:rPr>
                <w:sz w:val="18"/>
              </w:rPr>
              <w:t>23 454</w:t>
            </w:r>
          </w:p>
        </w:tc>
        <w:tc>
          <w:tcPr>
            <w:tcW w:type="dxa" w:w="2436"/>
            <w:vAlign w:val="center"/>
          </w:tcPr>
          <w:p>
            <w:r>
              <w:rPr>
                <w:sz w:val="18"/>
              </w:rPr>
              <w:t>23 454</w:t>
            </w:r>
          </w:p>
        </w:tc>
        <w:tc>
          <w:tcPr>
            <w:tcW w:type="dxa" w:w="2436"/>
            <w:vAlign w:val="center"/>
          </w:tcPr>
          <w:p>
            <w:r>
              <w:rPr>
                <w:sz w:val="18"/>
              </w:rPr>
              <w:t>41,1 %</w:t>
            </w:r>
          </w:p>
        </w:tc>
      </w:tr>
      <w:tr>
        <w:tc>
          <w:tcPr>
            <w:tcW w:type="dxa" w:w="2436"/>
            <w:vAlign w:val="center"/>
          </w:tcPr>
          <w:p>
            <w:r>
              <w:rPr>
                <w:sz w:val="18"/>
              </w:rPr>
              <w:t>EVITER</w:t>
            </w:r>
          </w:p>
        </w:tc>
        <w:tc>
          <w:tcPr>
            <w:tcW w:type="dxa" w:w="2436"/>
            <w:vAlign w:val="center"/>
          </w:tcPr>
          <w:p>
            <w:r>
              <w:rPr>
                <w:sz w:val="18"/>
              </w:rPr>
              <w:t>13 120</w:t>
            </w:r>
          </w:p>
        </w:tc>
        <w:tc>
          <w:tcPr>
            <w:tcW w:type="dxa" w:w="2436"/>
            <w:vAlign w:val="center"/>
          </w:tcPr>
          <w:p>
            <w:r>
              <w:rPr>
                <w:sz w:val="18"/>
              </w:rPr>
              <w:t>13 120</w:t>
            </w:r>
          </w:p>
        </w:tc>
        <w:tc>
          <w:tcPr>
            <w:tcW w:type="dxa" w:w="2436"/>
            <w:vAlign w:val="center"/>
          </w:tcPr>
          <w:p>
            <w:r>
              <w:rPr>
                <w:sz w:val="18"/>
              </w:rPr>
              <w:t>23,0 %</w:t>
            </w:r>
          </w:p>
        </w:tc>
      </w:tr>
      <w:tr>
        <w:tc>
          <w:tcPr>
            <w:tcW w:type="dxa" w:w="2436"/>
            <w:vAlign w:val="center"/>
          </w:tcPr>
          <w:p>
            <w:r>
              <w:rPr>
                <w:sz w:val="18"/>
              </w:rPr>
              <w:t>SURVEILLER</w:t>
            </w:r>
          </w:p>
        </w:tc>
        <w:tc>
          <w:tcPr>
            <w:tcW w:type="dxa" w:w="2436"/>
            <w:vAlign w:val="center"/>
          </w:tcPr>
          <w:p>
            <w:r>
              <w:rPr>
                <w:sz w:val="18"/>
              </w:rPr>
              <w:t>9 023</w:t>
            </w:r>
          </w:p>
        </w:tc>
        <w:tc>
          <w:tcPr>
            <w:tcW w:type="dxa" w:w="2436"/>
            <w:vAlign w:val="center"/>
          </w:tcPr>
          <w:p>
            <w:r>
              <w:rPr>
                <w:sz w:val="18"/>
              </w:rPr>
              <w:t>9 023</w:t>
            </w:r>
          </w:p>
        </w:tc>
        <w:tc>
          <w:tcPr>
            <w:tcW w:type="dxa" w:w="2436"/>
            <w:vAlign w:val="center"/>
          </w:tcPr>
          <w:p>
            <w:r>
              <w:rPr>
                <w:sz w:val="18"/>
              </w:rPr>
              <w:t>15,8 %</w:t>
            </w:r>
          </w:p>
        </w:tc>
      </w:tr>
      <w:tr>
        <w:tc>
          <w:tcPr>
            <w:tcW w:type="dxa" w:w="2436"/>
            <w:vAlign w:val="center"/>
          </w:tcPr>
          <w:p>
            <w:r>
              <w:rPr>
                <w:sz w:val="18"/>
              </w:rPr>
              <w:t>STANDARD</w:t>
            </w:r>
          </w:p>
        </w:tc>
        <w:tc>
          <w:tcPr>
            <w:tcW w:type="dxa" w:w="2436"/>
            <w:vAlign w:val="center"/>
          </w:tcPr>
          <w:p>
            <w:r>
              <w:rPr>
                <w:sz w:val="18"/>
              </w:rPr>
              <w:t>520</w:t>
            </w:r>
          </w:p>
        </w:tc>
        <w:tc>
          <w:tcPr>
            <w:tcW w:type="dxa" w:w="2436"/>
            <w:vAlign w:val="center"/>
          </w:tcPr>
          <w:p>
            <w:r>
              <w:rPr>
                <w:sz w:val="18"/>
              </w:rPr>
              <w:t>11 456</w:t>
            </w:r>
          </w:p>
        </w:tc>
        <w:tc>
          <w:tcPr>
            <w:tcW w:type="dxa" w:w="2436"/>
            <w:vAlign w:val="center"/>
          </w:tcPr>
          <w:p>
            <w:r>
              <w:rPr>
                <w:sz w:val="18"/>
              </w:rPr>
              <w:t>20,1 %</w:t>
            </w:r>
          </w:p>
        </w:tc>
      </w:tr>
    </w:tbl>
    <w:p>
      <w:pPr>
        <w:spacing w:after="20"/>
      </w:pPr>
    </w:p>
    <w:p>
      <w:r>
        <w:t>NEG-v1 contient 57 053 lignes, soit 10 936 lignes ajoutées par rapport au corpus filtré de 46 117 lignes.</w:t>
      </w:r>
    </w:p>
    <w:p>
      <w:pPr>
        <w:pStyle w:val="Heading3"/>
      </w:pPr>
      <w:r>
        <w:t>3.7.3 Diagnostic du décalage de distribution</w:t>
      </w:r>
    </w:p>
    <w:p>
      <w:r>
        <w:t>L’analyse postérieure à l’entraînement a montré que la stratégie « trois négatifs fixes » crée un biais. Parmi les 1 379 individus séquencés rattachés, on observe 40 127 lignes, soit 29,10 médicaments par individu en moyenne, mais seulement 2,98 lignes STANDARD par individu en moyenne, avec une médiane et un maximum égaux à 3.</w:t>
      </w:r>
    </w:p>
    <w:p>
      <w:r>
        <w:t>Le problème est double. Premièrement, l’application interroge un profil sur l’ensemble des 437 médicaments alors que chaque individu réel n’en présente qu’environ 29 dans NEG-v1 : il existe donc un décalage entre la distribution médicamenteuse d’entraînement et l’usage exhaustif du moteur. Deuxièmement, le profil synthétique sur lequel le sur-alertage initial avait été observé ne comportait qu’un seul gène atypique, alors qu’aucun des 1 379 profils réels n’en comporte moins de deux. Ce profil de test est donc lui-même hors du domaine empirique couvert par le corpus.</w:t>
      </w:r>
    </w:p>
    <w:p>
      <w:r>
        <w:t>Un contrôle négatif confirme que le mécanisme STANDARD fonctionne : avec un profil de référence à 31 gènes codés 1,0, le réseau profond version fp prédit STANDARD pour 430 des 437 médicaments (98,4 %), ADAPTER_DOSE pour 5, SURVEILLER pour 2 et EVITER pour 0. Ce contrôle est utilisé ici comme diagnostic du décalage de distribution et non comme mesure de performance du modèle.</w:t>
      </w:r>
    </w:p>
    <w:p>
      <w:pPr>
        <w:pStyle w:val="Heading3"/>
      </w:pPr>
      <w:r>
        <w:t>3.7.4 Portée des métriques obtenues sur NEG-v1</w:t>
      </w:r>
    </w:p>
    <w:p>
      <w:r>
        <w:t>Les validations croisées réalisées sur NEG-v1 restent valides pour la distribution qu’elles évaluent : les plis d’entraînement et de test suivent la même procédure d’échantillonnage et le recouvrement patient est nul. Elles mesurent donc correctement la capacité des modèles à généraliser à de nouveaux groupes issus de cette distribution.</w:t>
      </w:r>
    </w:p>
    <w:p>
      <w:r>
        <w:t>En revanche, elles ne démontrent pas que les probabilités sont calibrées pour une interrogation exhaustive des 437 médicaments ni pour des profils génétiques hors du domaine observé. Cette distinction relève de la validité externe et doit être explicitement rapportée dans les chapitres de résultats et de discussion.</w:t>
      </w:r>
    </w:p>
    <w:p>
      <w:pPr>
        <w:pStyle w:val="Heading3"/>
      </w:pPr>
      <w:r>
        <w:t>3.7.5 Stratégie retenue pour le corpus final</w:t>
      </w:r>
    </w:p>
    <w:p>
      <w:r>
        <w:t>Le plafond fixe de trois négatifs doit être remplacé par une règle proportionnelle au nombre d’associations documentées du profil :</w:t>
      </w:r>
    </w:p>
    <w:p>
      <w:pPr>
        <w:jc w:val="center"/>
      </w:pPr>
      <w:r>
        <w:rPr>
          <w:b/>
        </w:rPr>
        <w:t>n_neg(profil) = min(round(α × n_positifs(profil)), n_candidats(profil))</w:t>
      </w:r>
    </w:p>
    <w:p>
      <w:r>
        <w:t>Le paramètre α est déclaré explicitement. Cette forme vise à rendre la proportion empirique de lignes négatives d’un profil indépendante de son nombre d’associations documentées : hors contrainte sur les candidats et hors arrondi, cette proportion vaut α/(1+α). Elle supprime ainsi le mécanisme même du biais introduit par un plafond fixe.</w:t>
      </w:r>
    </w:p>
    <w:p>
      <w:r>
        <w:t>L’ampleur du biais corrigé a été mesurée avant tout apprentissage. La quantité pertinente est la proportion empirique de lignes STANDARD au sein de chaque profil, notée ici P̂(STANDARD | profil), et sa dispersion entre les 3 665 profils génétiques distincts. Le nombre d’associations documentées par profil varie de 1 à 437, avec une médiane de 6 et une moyenne de 12,6 : un plafond fixe de trois négatifs produit donc des proportions négatives très inégales d’un profil à l’autre.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D9EAF7"/>
          </w:tcPr>
          <w:p>
            <w:r>
              <w:rPr>
                <w:b/>
                <w:sz w:val="18"/>
              </w:rPr>
              <w:t>Règle</w:t>
            </w:r>
          </w:p>
        </w:tc>
        <w:tc>
          <w:tcPr>
            <w:tcW w:type="dxa" w:w="1624"/>
            <w:shd w:fill="D9EAF7"/>
          </w:tcPr>
          <w:p>
            <w:r>
              <w:rPr>
                <w:b/>
                <w:sz w:val="18"/>
              </w:rPr>
              <w:t>Négatifs</w:t>
            </w:r>
          </w:p>
        </w:tc>
        <w:tc>
          <w:tcPr>
            <w:tcW w:type="dxa" w:w="1624"/>
            <w:shd w:fill="D9EAF7"/>
          </w:tcPr>
          <w:p>
            <w:r>
              <w:rPr>
                <w:b/>
                <w:sz w:val="18"/>
              </w:rPr>
              <w:t>Taille du corpus</w:t>
            </w:r>
          </w:p>
        </w:tc>
        <w:tc>
          <w:tcPr>
            <w:tcW w:type="dxa" w:w="1624"/>
            <w:shd w:fill="D9EAF7"/>
          </w:tcPr>
          <w:p>
            <w:r>
              <w:rPr>
                <w:b/>
                <w:sz w:val="18"/>
              </w:rPr>
              <w:t>STANDARD global</w:t>
            </w:r>
          </w:p>
        </w:tc>
        <w:tc>
          <w:tcPr>
            <w:tcW w:type="dxa" w:w="1624"/>
            <w:shd w:fill="D9EAF7"/>
          </w:tcPr>
          <w:p>
            <w:r>
              <w:rPr>
                <w:b/>
                <w:sz w:val="18"/>
              </w:rPr>
              <w:t>Dispersion σ</w:t>
            </w:r>
          </w:p>
        </w:tc>
        <w:tc>
          <w:tcPr>
            <w:tcW w:type="dxa" w:w="1624"/>
            <w:shd w:fill="D9EAF7"/>
          </w:tcPr>
          <w:p>
            <w:r>
              <w:rPr>
                <w:b/>
                <w:sz w:val="18"/>
              </w:rPr>
              <w:t>Étendue</w:t>
            </w:r>
          </w:p>
        </w:tc>
      </w:tr>
      <w:tr>
        <w:tc>
          <w:tcPr>
            <w:tcW w:type="dxa" w:w="1624"/>
            <w:vAlign w:val="center"/>
          </w:tcPr>
          <w:p>
            <w:r>
              <w:rPr>
                <w:sz w:val="18"/>
              </w:rPr>
              <w:t>Plafond fixe n = 3 (NEG-v1)</w:t>
            </w:r>
          </w:p>
        </w:tc>
        <w:tc>
          <w:tcPr>
            <w:tcW w:type="dxa" w:w="1624"/>
            <w:vAlign w:val="center"/>
          </w:tcPr>
          <w:p>
            <w:r>
              <w:rPr>
                <w:sz w:val="18"/>
              </w:rPr>
              <w:t>10 936</w:t>
            </w:r>
          </w:p>
        </w:tc>
        <w:tc>
          <w:tcPr>
            <w:tcW w:type="dxa" w:w="1624"/>
            <w:vAlign w:val="center"/>
          </w:tcPr>
          <w:p>
            <w:r>
              <w:rPr>
                <w:sz w:val="18"/>
              </w:rPr>
              <w:t>57 053</w:t>
            </w:r>
          </w:p>
        </w:tc>
        <w:tc>
          <w:tcPr>
            <w:tcW w:type="dxa" w:w="1624"/>
            <w:vAlign w:val="center"/>
          </w:tcPr>
          <w:p>
            <w:r>
              <w:rPr>
                <w:sz w:val="18"/>
              </w:rPr>
              <w:t>20,1 %</w:t>
            </w:r>
          </w:p>
        </w:tc>
        <w:tc>
          <w:tcPr>
            <w:tcW w:type="dxa" w:w="1624"/>
            <w:vAlign w:val="center"/>
          </w:tcPr>
          <w:p>
            <w:r>
              <w:rPr>
                <w:sz w:val="18"/>
              </w:rPr>
              <w:t>21,08 pts</w:t>
            </w:r>
          </w:p>
        </w:tc>
        <w:tc>
          <w:tcPr>
            <w:tcW w:type="dxa" w:w="1624"/>
            <w:vAlign w:val="center"/>
          </w:tcPr>
          <w:p>
            <w:r>
              <w:rPr>
                <w:sz w:val="18"/>
              </w:rPr>
              <w:t>74,3 pts</w:t>
            </w:r>
          </w:p>
        </w:tc>
      </w:tr>
      <w:tr>
        <w:tc>
          <w:tcPr>
            <w:tcW w:type="dxa" w:w="1624"/>
            <w:vAlign w:val="center"/>
          </w:tcPr>
          <w:p>
            <w:r>
              <w:rPr>
                <w:sz w:val="18"/>
              </w:rPr>
              <w:t>α = 0,25</w:t>
            </w:r>
          </w:p>
        </w:tc>
        <w:tc>
          <w:tcPr>
            <w:tcW w:type="dxa" w:w="1624"/>
            <w:vAlign w:val="center"/>
          </w:tcPr>
          <w:p>
            <w:r>
              <w:rPr>
                <w:sz w:val="18"/>
              </w:rPr>
              <w:t>11 654</w:t>
            </w:r>
          </w:p>
        </w:tc>
        <w:tc>
          <w:tcPr>
            <w:tcW w:type="dxa" w:w="1624"/>
            <w:vAlign w:val="center"/>
          </w:tcPr>
          <w:p>
            <w:r>
              <w:rPr>
                <w:sz w:val="18"/>
              </w:rPr>
              <w:t>57 771</w:t>
            </w:r>
          </w:p>
        </w:tc>
        <w:tc>
          <w:tcPr>
            <w:tcW w:type="dxa" w:w="1624"/>
            <w:vAlign w:val="center"/>
          </w:tcPr>
          <w:p>
            <w:r>
              <w:rPr>
                <w:sz w:val="18"/>
              </w:rPr>
              <w:t>21,1 %</w:t>
            </w:r>
          </w:p>
        </w:tc>
        <w:tc>
          <w:tcPr>
            <w:tcW w:type="dxa" w:w="1624"/>
            <w:vAlign w:val="center"/>
          </w:tcPr>
          <w:p>
            <w:r>
              <w:rPr>
                <w:sz w:val="18"/>
              </w:rPr>
              <w:t>7,53 pts</w:t>
            </w:r>
          </w:p>
        </w:tc>
        <w:tc>
          <w:tcPr>
            <w:tcW w:type="dxa" w:w="1624"/>
            <w:vAlign w:val="center"/>
          </w:tcPr>
          <w:p>
            <w:r>
              <w:rPr>
                <w:sz w:val="18"/>
              </w:rPr>
              <w:t>25,0 pts</w:t>
            </w:r>
          </w:p>
        </w:tc>
      </w:tr>
      <w:tr>
        <w:tc>
          <w:tcPr>
            <w:tcW w:type="dxa" w:w="1624"/>
            <w:vAlign w:val="center"/>
          </w:tcPr>
          <w:p>
            <w:r>
              <w:rPr>
                <w:sz w:val="18"/>
              </w:rPr>
              <w:t>α = 1/3</w:t>
            </w:r>
          </w:p>
        </w:tc>
        <w:tc>
          <w:tcPr>
            <w:tcW w:type="dxa" w:w="1624"/>
            <w:vAlign w:val="center"/>
          </w:tcPr>
          <w:p>
            <w:r>
              <w:rPr>
                <w:sz w:val="18"/>
              </w:rPr>
              <w:t>15 058</w:t>
            </w:r>
          </w:p>
        </w:tc>
        <w:tc>
          <w:tcPr>
            <w:tcW w:type="dxa" w:w="1624"/>
            <w:vAlign w:val="center"/>
          </w:tcPr>
          <w:p>
            <w:r>
              <w:rPr>
                <w:sz w:val="18"/>
              </w:rPr>
              <w:t>61 175</w:t>
            </w:r>
          </w:p>
        </w:tc>
        <w:tc>
          <w:tcPr>
            <w:tcW w:type="dxa" w:w="1624"/>
            <w:vAlign w:val="center"/>
          </w:tcPr>
          <w:p>
            <w:r>
              <w:rPr>
                <w:sz w:val="18"/>
              </w:rPr>
              <w:t>25,5 %</w:t>
            </w:r>
          </w:p>
        </w:tc>
        <w:tc>
          <w:tcPr>
            <w:tcW w:type="dxa" w:w="1624"/>
            <w:vAlign w:val="center"/>
          </w:tcPr>
          <w:p>
            <w:r>
              <w:rPr>
                <w:sz w:val="18"/>
              </w:rPr>
              <w:t>7,87 pts</w:t>
            </w:r>
          </w:p>
        </w:tc>
        <w:tc>
          <w:tcPr>
            <w:tcW w:type="dxa" w:w="1624"/>
            <w:vAlign w:val="center"/>
          </w:tcPr>
          <w:p>
            <w:r>
              <w:rPr>
                <w:sz w:val="18"/>
              </w:rPr>
              <w:t>33,3 pts</w:t>
            </w:r>
          </w:p>
        </w:tc>
      </w:tr>
      <w:tr>
        <w:tc>
          <w:tcPr>
            <w:tcW w:type="dxa" w:w="1624"/>
            <w:vAlign w:val="center"/>
          </w:tcPr>
          <w:p>
            <w:r>
              <w:rPr>
                <w:sz w:val="18"/>
              </w:rPr>
              <w:t>α = 0,50</w:t>
            </w:r>
          </w:p>
        </w:tc>
        <w:tc>
          <w:tcPr>
            <w:tcW w:type="dxa" w:w="1624"/>
            <w:vAlign w:val="center"/>
          </w:tcPr>
          <w:p>
            <w:r>
              <w:rPr>
                <w:sz w:val="18"/>
              </w:rPr>
              <w:t>23 117</w:t>
            </w:r>
          </w:p>
        </w:tc>
        <w:tc>
          <w:tcPr>
            <w:tcW w:type="dxa" w:w="1624"/>
            <w:vAlign w:val="center"/>
          </w:tcPr>
          <w:p>
            <w:r>
              <w:rPr>
                <w:sz w:val="18"/>
              </w:rPr>
              <w:t>69 234</w:t>
            </w:r>
          </w:p>
        </w:tc>
        <w:tc>
          <w:tcPr>
            <w:tcW w:type="dxa" w:w="1624"/>
            <w:vAlign w:val="center"/>
          </w:tcPr>
          <w:p>
            <w:r>
              <w:rPr>
                <w:sz w:val="18"/>
              </w:rPr>
              <w:t>34,1 %</w:t>
            </w:r>
          </w:p>
        </w:tc>
        <w:tc>
          <w:tcPr>
            <w:tcW w:type="dxa" w:w="1624"/>
            <w:vAlign w:val="center"/>
          </w:tcPr>
          <w:p>
            <w:r>
              <w:rPr>
                <w:sz w:val="18"/>
              </w:rPr>
              <w:t>10,70 pts</w:t>
            </w:r>
          </w:p>
        </w:tc>
        <w:tc>
          <w:tcPr>
            <w:tcW w:type="dxa" w:w="1624"/>
            <w:vAlign w:val="center"/>
          </w:tcPr>
          <w:p>
            <w:r>
              <w:rPr>
                <w:sz w:val="18"/>
              </w:rPr>
              <w:t>40,0 pts</w:t>
            </w:r>
          </w:p>
        </w:tc>
      </w:tr>
      <w:tr>
        <w:tc>
          <w:tcPr>
            <w:tcW w:type="dxa" w:w="1624"/>
            <w:vAlign w:val="center"/>
          </w:tcPr>
          <w:p>
            <w:r>
              <w:rPr>
                <w:sz w:val="18"/>
              </w:rPr>
              <w:t>α = 1</w:t>
            </w:r>
          </w:p>
        </w:tc>
        <w:tc>
          <w:tcPr>
            <w:tcW w:type="dxa" w:w="1624"/>
            <w:vAlign w:val="center"/>
          </w:tcPr>
          <w:p>
            <w:r>
              <w:rPr>
                <w:sz w:val="18"/>
              </w:rPr>
              <w:t>46 117</w:t>
            </w:r>
          </w:p>
        </w:tc>
        <w:tc>
          <w:tcPr>
            <w:tcW w:type="dxa" w:w="1624"/>
            <w:vAlign w:val="center"/>
          </w:tcPr>
          <w:p>
            <w:r>
              <w:rPr>
                <w:sz w:val="18"/>
              </w:rPr>
              <w:t>92 234</w:t>
            </w:r>
          </w:p>
        </w:tc>
        <w:tc>
          <w:tcPr>
            <w:tcW w:type="dxa" w:w="1624"/>
            <w:vAlign w:val="center"/>
          </w:tcPr>
          <w:p>
            <w:r>
              <w:rPr>
                <w:sz w:val="18"/>
              </w:rPr>
              <w:t>50,6 %</w:t>
            </w:r>
          </w:p>
        </w:tc>
        <w:tc>
          <w:tcPr>
            <w:tcW w:type="dxa" w:w="1624"/>
            <w:vAlign w:val="center"/>
          </w:tcPr>
          <w:p>
            <w:r>
              <w:rPr>
                <w:sz w:val="18"/>
              </w:rPr>
              <w:t>0,00 pt</w:t>
            </w:r>
          </w:p>
        </w:tc>
        <w:tc>
          <w:tcPr>
            <w:tcW w:type="dxa" w:w="1624"/>
            <w:vAlign w:val="center"/>
          </w:tcPr>
          <w:p>
            <w:r>
              <w:rPr>
                <w:sz w:val="18"/>
              </w:rPr>
              <w:t>0,0 pt</w:t>
            </w:r>
          </w:p>
        </w:tc>
      </w:tr>
    </w:tbl>
    <w:p>
      <w:pPr>
        <w:spacing w:after="20"/>
      </w:pPr>
    </w:p>
    <w:p>
      <w:r>
        <w:t>Les variantes de α sont simulées sur les mêmes profils, la même table de 386 associations documentées et la même graine (42), avant dédoublonnage ; la ligne NEG-v1 rapporte le corpus effectif, dont le dédoublonnage retire une soixantaine de lignes. L’écart-type et l’étendue portent sur P̂(STANDARD | profil) mesuré sur les 3 665 profils.</w:t>
      </w:r>
    </w:p>
    <w:p>
      <w:r>
        <w:t>Premier point : le plafond fixe conduit à un écart-type de 21,08 points et à une étendue de 74,3 points, la part de STANDARD d’un profil allant de 0,7 % à 75,0 % en fonction de son seul nombre d’associations documentées. C’est la mesure directe du biais diagnostiqué au § 3.7.3.</w:t>
      </w:r>
    </w:p>
    <w:p>
      <w:r>
        <w:t>Ce même tableau montre que la règle proportionnelle ramène cet écart-type à 7,53 points pour α = 0,25, soit une réduction d’un facteur 2,8, et à zéro pour α = 1 en l’absence de contrainte et d’arrondi. Toutefois, α = 1 porterait le corpus de 57 053 à 92 234 lignes et la classe STANDARD à 50,6 %, soit davantage que les trois classes cliniques réunies. Ce choix modifierait profondément la distribution du corpus, augmenterait fortement le coût d’apprentissage et réduirait la comparabilité avec NEG-v1 ; il n’est donc pas retenu comme configuration principale.</w:t>
      </w:r>
    </w:p>
    <w:p>
      <w:r>
        <w:t>Deuxième point : α = 0,25 reproduit presque exactement la distribution globale de NEG-v1 — 21,1 % de STANDARD contre 20,1 %, pour 57 771 lignes contre 57 053 — tout en divisant la dispersion par 2,8. Cette valeur ne modifie que ce qui doit l’être et préserve donc la comparabilité avec les résultats déjà obtenus, ce qui en fait le candidat de référence.</w:t>
      </w:r>
    </w:p>
    <w:p>
      <w:r>
        <w:t>Troisième point : la dispersion résiduelle aux faibles valeurs de α provient de l’arrondi. Avec α = 0,25, les 489 profils comptant une ou deux associations documentées reçoivent zéro négatif. Imposer un plancher d’un négatif par profil supprime ces cas mais dégrade l’écart-type de 7,53 à 9,16 points, puisqu’un profil à une seule association se retrouve alors à 50 % de STANDARD. Ce compromis entre couverture des profils et homogénéité de la part négative doit être tranché explicitement, et non laissé à une valeur par défaut.</w:t>
      </w:r>
    </w:p>
    <w:p>
      <w:r>
        <w:t>La valeur retenue, le choix du plancher, la graine de génération et le hash SHA256 du corpus produit seront consignés avant tout entraînement définitif. Cette comparaison est conduite sans apprentissage : elle caractérise la construction du corpus et ne préjuge pas de l’effet de α sur les performances. Un test de sensibilité exploratoire sur au moins deux valeurs de α pourra être réalisé en validation interne ; α sera ensuite fixé avant les expériences confirmatoires finales, afin d’éviter de choisir la construction du corpus à partir des résultats du test final.</w:t>
      </w:r>
    </w:p>
    <w:p>
      <w:pPr>
        <w:pStyle w:val="Heading2"/>
      </w:pPr>
      <w:r>
        <w:t>3.8 Analyse de déterminisme et justification expérimentale du multi-gène</w:t>
      </w:r>
    </w:p>
    <w:p>
      <w:r>
        <w:t>L’analyse de déterminisme cherche à savoir si, pour un médicament donné, un gène unique suffit à reproduire les actions observées dans le corpus. Afin de séparer l’effet de la couverture moléculaire de celui de l’augmentation négative, trois niveaux sont comparés.</w:t>
      </w:r>
    </w:p>
    <w:p>
      <w:r>
        <w:t>Le critère appliqué est opérationnel. Un médicament est dit déterminé par un gène unique s’il existe au moins un gène tel que chaque valeur observée de ce gène corresponde à une action et une seule dans le corpus. Un médicament dont toutes les lignes portent la même action est comptabilisé séparément sous « action constante ». Le critère porte donc sur la cohérence fonctionnelle observable dans les données, et non sur une causalité biologique.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b/>
                <w:sz w:val="18"/>
              </w:rPr>
              <w:t>Catégorie</w:t>
            </w:r>
          </w:p>
        </w:tc>
        <w:tc>
          <w:tcPr>
            <w:tcW w:type="dxa" w:w="2436"/>
            <w:shd w:fill="D9EAF7"/>
          </w:tcPr>
          <w:p>
            <w:r>
              <w:rPr>
                <w:b/>
                <w:sz w:val="18"/>
              </w:rPr>
              <w:t>Documentaire 530 médicaments</w:t>
            </w:r>
          </w:p>
        </w:tc>
        <w:tc>
          <w:tcPr>
            <w:tcW w:type="dxa" w:w="2436"/>
            <w:shd w:fill="D9EAF7"/>
          </w:tcPr>
          <w:p>
            <w:r>
              <w:rPr>
                <w:b/>
                <w:sz w:val="18"/>
              </w:rPr>
              <w:t>Documentaire 437 médicaments</w:t>
            </w:r>
          </w:p>
        </w:tc>
        <w:tc>
          <w:tcPr>
            <w:tcW w:type="dxa" w:w="2436"/>
            <w:shd w:fill="D9EAF7"/>
          </w:tcPr>
          <w:p>
            <w:r>
              <w:rPr>
                <w:b/>
                <w:sz w:val="18"/>
              </w:rPr>
              <w:t>NEG-v1 437 médicaments</w:t>
            </w:r>
          </w:p>
        </w:tc>
      </w:tr>
      <w:tr>
        <w:tc>
          <w:tcPr>
            <w:tcW w:type="dxa" w:w="2436"/>
            <w:vAlign w:val="center"/>
          </w:tcPr>
          <w:p>
            <w:r>
              <w:rPr>
                <w:sz w:val="18"/>
              </w:rPr>
              <w:t>Action constante</w:t>
            </w:r>
          </w:p>
        </w:tc>
        <w:tc>
          <w:tcPr>
            <w:tcW w:type="dxa" w:w="2436"/>
            <w:vAlign w:val="center"/>
          </w:tcPr>
          <w:p>
            <w:r>
              <w:rPr>
                <w:sz w:val="18"/>
              </w:rPr>
              <w:t>87 (16,4 %)</w:t>
            </w:r>
          </w:p>
        </w:tc>
        <w:tc>
          <w:tcPr>
            <w:tcW w:type="dxa" w:w="2436"/>
            <w:vAlign w:val="center"/>
          </w:tcPr>
          <w:p>
            <w:r>
              <w:rPr>
                <w:sz w:val="18"/>
              </w:rPr>
              <w:t>67 (15,3 %)</w:t>
            </w:r>
          </w:p>
        </w:tc>
        <w:tc>
          <w:tcPr>
            <w:tcW w:type="dxa" w:w="2436"/>
            <w:vAlign w:val="center"/>
          </w:tcPr>
          <w:p>
            <w:r>
              <w:rPr>
                <w:sz w:val="18"/>
              </w:rPr>
              <w:t>54 (12,4 %)</w:t>
            </w:r>
          </w:p>
        </w:tc>
      </w:tr>
      <w:tr>
        <w:tc>
          <w:tcPr>
            <w:tcW w:type="dxa" w:w="2436"/>
            <w:vAlign w:val="center"/>
          </w:tcPr>
          <w:p>
            <w:r>
              <w:rPr>
                <w:sz w:val="18"/>
              </w:rPr>
              <w:t>Déterminé par un seul gène</w:t>
            </w:r>
          </w:p>
        </w:tc>
        <w:tc>
          <w:tcPr>
            <w:tcW w:type="dxa" w:w="2436"/>
            <w:vAlign w:val="center"/>
          </w:tcPr>
          <w:p>
            <w:r>
              <w:rPr>
                <w:sz w:val="18"/>
              </w:rPr>
              <w:t>257 (48,5 %)</w:t>
            </w:r>
          </w:p>
        </w:tc>
        <w:tc>
          <w:tcPr>
            <w:tcW w:type="dxa" w:w="2436"/>
            <w:vAlign w:val="center"/>
          </w:tcPr>
          <w:p>
            <w:r>
              <w:rPr>
                <w:sz w:val="18"/>
              </w:rPr>
              <w:t>204 (46,7 %)</w:t>
            </w:r>
          </w:p>
        </w:tc>
        <w:tc>
          <w:tcPr>
            <w:tcW w:type="dxa" w:w="2436"/>
            <w:vAlign w:val="center"/>
          </w:tcPr>
          <w:p>
            <w:r>
              <w:rPr>
                <w:sz w:val="18"/>
              </w:rPr>
              <w:t>102 (23,3 %)</w:t>
            </w:r>
          </w:p>
        </w:tc>
      </w:tr>
      <w:tr>
        <w:tc>
          <w:tcPr>
            <w:tcW w:type="dxa" w:w="2436"/>
            <w:vAlign w:val="center"/>
          </w:tcPr>
          <w:p>
            <w:r>
              <w:rPr>
                <w:sz w:val="18"/>
              </w:rPr>
              <w:t>Aucun gène unique ne suffit</w:t>
            </w:r>
          </w:p>
        </w:tc>
        <w:tc>
          <w:tcPr>
            <w:tcW w:type="dxa" w:w="2436"/>
            <w:vAlign w:val="center"/>
          </w:tcPr>
          <w:p>
            <w:r>
              <w:rPr>
                <w:sz w:val="18"/>
              </w:rPr>
              <w:t>186 (35,1 %)</w:t>
            </w:r>
          </w:p>
        </w:tc>
        <w:tc>
          <w:tcPr>
            <w:tcW w:type="dxa" w:w="2436"/>
            <w:vAlign w:val="center"/>
          </w:tcPr>
          <w:p>
            <w:r>
              <w:rPr>
                <w:sz w:val="18"/>
              </w:rPr>
              <w:t>166 (38,0 %)</w:t>
            </w:r>
          </w:p>
        </w:tc>
        <w:tc>
          <w:tcPr>
            <w:tcW w:type="dxa" w:w="2436"/>
            <w:vAlign w:val="center"/>
          </w:tcPr>
          <w:p>
            <w:r>
              <w:rPr>
                <w:sz w:val="18"/>
              </w:rPr>
              <w:t>281 (64,3 %)</w:t>
            </w:r>
          </w:p>
        </w:tc>
      </w:tr>
    </w:tbl>
    <w:p>
      <w:pPr>
        <w:spacing w:after="20"/>
      </w:pPr>
    </w:p>
    <w:p>
      <w:r>
        <w:t>Le contrôle à ensemble médicamenteux constant montre que l’augmentation négative fait passer la proportion de médicaments pour lesquels aucun gène unique ne suffit de 38,0 % à 64,3 %. L’écart de 26,3 points est donc imputable à l’augmentation négative et ne doit pas être présenté comme une preuve biologique supplémentaire du multi-gène.</w:t>
      </w:r>
    </w:p>
    <w:p>
      <w:r>
        <w:t>La valeur la plus défendable pour motiver RQ1 reste 186/530 (35,1 %) dans le corpus documentaire complet. Cette analyse justifie l’expérience, mais ne la remplace pas : l’apport du profil multi-gènes doit être mesuré par une ablation single-gene versus multi-gènes sous le même protocole.</w:t>
      </w:r>
    </w:p>
    <w:p>
      <w:pPr>
        <w:pStyle w:val="Heading2"/>
      </w:pPr>
      <w:r>
        <w:t>3.9 Limites méthodologiques du corpus</w:t>
      </w:r>
    </w:p>
    <w:p>
      <w:pPr>
        <w:pStyle w:val="ListBullet"/>
      </w:pPr>
      <w:r>
        <w:t>Les étiquettes dérivent de connaissances et recommandations publiées ; elles ne proviennent pas d’une cohorte prospective de réponses thérapeutiques observées.</w:t>
      </w:r>
    </w:p>
    <w:p>
      <w:pPr>
        <w:pStyle w:val="ListBullet"/>
      </w:pPr>
      <w:r>
        <w:t>L’encodage numérique harmonise des variables biologiquement hétérogènes et ne doit pas être surinterprété comme une échelle clinique universelle.</w:t>
      </w:r>
    </w:p>
    <w:p>
      <w:pPr>
        <w:pStyle w:val="ListBullet"/>
      </w:pPr>
      <w:r>
        <w:t>Sept colonnes sont constantes dans NEG-v1 et plusieurs loci nécessitent des appels spécialisés.</w:t>
      </w:r>
    </w:p>
    <w:p>
      <w:pPr>
        <w:pStyle w:val="ListBullet"/>
      </w:pPr>
      <w:r>
        <w:t>La couverture moléculaire n’est pas totale : 93 entités du corpus documentaire n’ont pas d’empreinte exploitable dans la version courante.</w:t>
      </w:r>
    </w:p>
    <w:p>
      <w:pPr>
        <w:pStyle w:val="ListBullet"/>
      </w:pPr>
      <w:r>
        <w:t>NEG-v1 présente un biais d’échantillonnage lié à trois négatifs fixes par profil et un décalage de distribution avec l’interrogation exhaustive du référentiel.</w:t>
      </w:r>
    </w:p>
    <w:p>
      <w:pPr>
        <w:pStyle w:val="ListBullet"/>
      </w:pPr>
      <w:r>
        <w:t>Une paire non documentée n’est pas une preuve d’absence d’interaction biologique : la classe négative décrit l’état des sources interrogées.</w:t>
      </w:r>
    </w:p>
    <w:p>
      <w:pPr>
        <w:pStyle w:val="Heading2"/>
      </w:pPr>
      <w:r>
        <w:t>3.10 Traçabilité et reproductibilité</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Fichier</w:t>
            </w:r>
          </w:p>
        </w:tc>
        <w:tc>
          <w:tcPr>
            <w:tcW w:type="dxa" w:w="4873"/>
            <w:shd w:fill="D9EAF7"/>
          </w:tcPr>
          <w:p>
            <w:r>
              <w:rPr>
                <w:b/>
                <w:sz w:val="18"/>
              </w:rPr>
              <w:t>Rôle</w:t>
            </w:r>
          </w:p>
        </w:tc>
      </w:tr>
      <w:tr>
        <w:tc>
          <w:tcPr>
            <w:tcW w:type="dxa" w:w="4873"/>
            <w:vAlign w:val="center"/>
          </w:tcPr>
          <w:p>
            <w:r>
              <w:rPr>
                <w:sz w:val="18"/>
              </w:rPr>
              <w:t>phenotype_drug_dataset_FINAL.csv</w:t>
            </w:r>
          </w:p>
        </w:tc>
        <w:tc>
          <w:tcPr>
            <w:tcW w:type="dxa" w:w="4873"/>
            <w:vAlign w:val="center"/>
          </w:tcPr>
          <w:p>
            <w:r>
              <w:rPr>
                <w:sz w:val="18"/>
              </w:rPr>
              <w:t>Corpus documentaire avant augmentation négative</w:t>
            </w:r>
          </w:p>
        </w:tc>
      </w:tr>
      <w:tr>
        <w:tc>
          <w:tcPr>
            <w:tcW w:type="dxa" w:w="4873"/>
            <w:vAlign w:val="center"/>
          </w:tcPr>
          <w:p>
            <w:r>
              <w:rPr>
                <w:sz w:val="18"/>
              </w:rPr>
              <w:t>phenotype_drug_dataset_NEG.csv</w:t>
            </w:r>
          </w:p>
        </w:tc>
        <w:tc>
          <w:tcPr>
            <w:tcW w:type="dxa" w:w="4873"/>
            <w:vAlign w:val="center"/>
          </w:tcPr>
          <w:p>
            <w:r>
              <w:rPr>
                <w:sz w:val="18"/>
              </w:rPr>
              <w:t>Corpus NEG-v1 intermédiaire, 57 053 lignes</w:t>
            </w:r>
          </w:p>
        </w:tc>
      </w:tr>
      <w:tr>
        <w:tc>
          <w:tcPr>
            <w:tcW w:type="dxa" w:w="4873"/>
            <w:vAlign w:val="center"/>
          </w:tcPr>
          <w:p>
            <w:r>
              <w:rPr>
                <w:sz w:val="18"/>
              </w:rPr>
              <w:t>drug_fingerprints_v2.pkl</w:t>
            </w:r>
          </w:p>
        </w:tc>
        <w:tc>
          <w:tcPr>
            <w:tcW w:type="dxa" w:w="4873"/>
            <w:vAlign w:val="center"/>
          </w:tcPr>
          <w:p>
            <w:r>
              <w:rPr>
                <w:sz w:val="18"/>
              </w:rPr>
              <w:t>Empreintes moléculaires corrigées pour 437 médicaments</w:t>
            </w:r>
          </w:p>
        </w:tc>
      </w:tr>
      <w:tr>
        <w:tc>
          <w:tcPr>
            <w:tcW w:type="dxa" w:w="4873"/>
            <w:vAlign w:val="center"/>
          </w:tcPr>
          <w:p>
            <w:r>
              <w:rPr>
                <w:sz w:val="18"/>
              </w:rPr>
              <w:t>drug_smiles.csv</w:t>
            </w:r>
          </w:p>
        </w:tc>
        <w:tc>
          <w:tcPr>
            <w:tcW w:type="dxa" w:w="4873"/>
            <w:vAlign w:val="center"/>
          </w:tcPr>
          <w:p>
            <w:r>
              <w:rPr>
                <w:sz w:val="18"/>
              </w:rPr>
              <w:t>Structures SMILES et identifiants PubChem</w:t>
            </w:r>
          </w:p>
        </w:tc>
      </w:tr>
      <w:tr>
        <w:tc>
          <w:tcPr>
            <w:tcW w:type="dxa" w:w="4873"/>
            <w:vAlign w:val="center"/>
          </w:tcPr>
          <w:p>
            <w:r>
              <w:rPr>
                <w:sz w:val="18"/>
              </w:rPr>
              <w:t>gene_sheets.md / gene_sheets.csv</w:t>
            </w:r>
          </w:p>
        </w:tc>
        <w:tc>
          <w:tcPr>
            <w:tcW w:type="dxa" w:w="4873"/>
            <w:vAlign w:val="center"/>
          </w:tcPr>
          <w:p>
            <w:r>
              <w:rPr>
                <w:sz w:val="18"/>
              </w:rPr>
              <w:t>Origine, encodage et limites par gène</w:t>
            </w:r>
          </w:p>
        </w:tc>
      </w:tr>
      <w:tr>
        <w:tc>
          <w:tcPr>
            <w:tcW w:type="dxa" w:w="4873"/>
            <w:vAlign w:val="center"/>
          </w:tcPr>
          <w:p>
            <w:r>
              <w:rPr>
                <w:sz w:val="18"/>
              </w:rPr>
              <w:t>conflict_audit.csv / conflict_audit_report.md</w:t>
            </w:r>
          </w:p>
        </w:tc>
        <w:tc>
          <w:tcPr>
            <w:tcW w:type="dxa" w:w="4873"/>
            <w:vAlign w:val="center"/>
          </w:tcPr>
          <w:p>
            <w:r>
              <w:rPr>
                <w:sz w:val="18"/>
              </w:rPr>
              <w:t>Audit des conflits d’étiquettes</w:t>
            </w:r>
          </w:p>
        </w:tc>
      </w:tr>
      <w:tr>
        <w:tc>
          <w:tcPr>
            <w:tcW w:type="dxa" w:w="4873"/>
            <w:vAlign w:val="center"/>
          </w:tcPr>
          <w:p>
            <w:r>
              <w:rPr>
                <w:sz w:val="18"/>
              </w:rPr>
              <w:t>drug_dictionary.csv / drug_coverage_report.md</w:t>
            </w:r>
          </w:p>
        </w:tc>
        <w:tc>
          <w:tcPr>
            <w:tcW w:type="dxa" w:w="4873"/>
            <w:vAlign w:val="center"/>
          </w:tcPr>
          <w:p>
            <w:r>
              <w:rPr>
                <w:sz w:val="18"/>
              </w:rPr>
              <w:t>Couverture moléculaire et motifs d’exclusion</w:t>
            </w:r>
          </w:p>
        </w:tc>
      </w:tr>
      <w:tr>
        <w:tc>
          <w:tcPr>
            <w:tcW w:type="dxa" w:w="4873"/>
            <w:vAlign w:val="center"/>
          </w:tcPr>
          <w:p>
            <w:r>
              <w:rPr>
                <w:sz w:val="18"/>
              </w:rPr>
              <w:t>sample_family_report.md</w:t>
            </w:r>
          </w:p>
        </w:tc>
        <w:tc>
          <w:tcPr>
            <w:tcW w:type="dxa" w:w="4873"/>
            <w:vAlign w:val="center"/>
          </w:tcPr>
          <w:p>
            <w:r>
              <w:rPr>
                <w:sz w:val="18"/>
              </w:rPr>
              <w:t>Reconstruction des groupes et structure familiale</w:t>
            </w:r>
          </w:p>
        </w:tc>
      </w:tr>
      <w:tr>
        <w:tc>
          <w:tcPr>
            <w:tcW w:type="dxa" w:w="4873"/>
            <w:vAlign w:val="center"/>
          </w:tcPr>
          <w:p>
            <w:r>
              <w:rPr>
                <w:sz w:val="18"/>
              </w:rPr>
              <w:t>negatifs_report.md</w:t>
            </w:r>
          </w:p>
        </w:tc>
        <w:tc>
          <w:tcPr>
            <w:tcW w:type="dxa" w:w="4873"/>
            <w:vAlign w:val="center"/>
          </w:tcPr>
          <w:p>
            <w:r>
              <w:rPr>
                <w:sz w:val="18"/>
              </w:rPr>
              <w:t>Construction et audit des exemples négatifs</w:t>
            </w:r>
          </w:p>
        </w:tc>
      </w:tr>
      <w:tr>
        <w:tc>
          <w:tcPr>
            <w:tcW w:type="dxa" w:w="4873"/>
            <w:vAlign w:val="center"/>
          </w:tcPr>
          <w:p>
            <w:r>
              <w:rPr>
                <w:sz w:val="18"/>
              </w:rPr>
              <w:t>fingerprints_report.md</w:t>
            </w:r>
          </w:p>
        </w:tc>
        <w:tc>
          <w:tcPr>
            <w:tcW w:type="dxa" w:w="4873"/>
            <w:vAlign w:val="center"/>
          </w:tcPr>
          <w:p>
            <w:r>
              <w:rPr>
                <w:sz w:val="18"/>
              </w:rPr>
              <w:t>Incident des empreintes nulles et recalcul</w:t>
            </w:r>
          </w:p>
        </w:tc>
      </w:tr>
    </w:tbl>
    <w:p>
      <w:pPr>
        <w:spacing w:after="20"/>
      </w:pPr>
    </w:p>
    <w:p>
      <w:r>
        <w:t>Le corpus final corrigé devra être enregistré sous un nom de version distinct, accompagné de son hash SHA256 complet, du script exact de génération, de la graine aléatoire et d’un rapport d’audit. Dans le corps du mémoire, une version tronquée peut être utilisée pour la lisibilité, mais les empreintes complètes doivent être conservées dans le dépôt ou les annexes. Aucune expérience finale ne devra être lancée avec une version différente du dataset sans créer explicitement une nouvelle version.</w:t>
      </w:r>
    </w:p>
    <w:p>
      <w:pPr>
        <w:pStyle w:val="Heading3"/>
      </w:pPr>
      <w:r>
        <w:t>3.10.1 Scripts générateurs</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Script</w:t>
            </w:r>
          </w:p>
        </w:tc>
        <w:tc>
          <w:tcPr>
            <w:tcW w:type="dxa" w:w="4873"/>
            <w:shd w:fill="D9EAF7"/>
          </w:tcPr>
          <w:p>
            <w:r>
              <w:rPr>
                <w:b/>
                <w:sz w:val="18"/>
              </w:rPr>
              <w:t>Artefact produit</w:t>
            </w:r>
          </w:p>
        </w:tc>
      </w:tr>
      <w:tr>
        <w:tc>
          <w:tcPr>
            <w:tcW w:type="dxa" w:w="4873"/>
            <w:vAlign w:val="center"/>
          </w:tcPr>
          <w:p>
            <w:r>
              <w:rPr>
                <w:sz w:val="18"/>
              </w:rPr>
              <w:t>build_dataset.py, build_final_dataset.py</w:t>
            </w:r>
          </w:p>
        </w:tc>
        <w:tc>
          <w:tcPr>
            <w:tcW w:type="dxa" w:w="4873"/>
            <w:vAlign w:val="center"/>
          </w:tcPr>
          <w:p>
            <w:r>
              <w:rPr>
                <w:sz w:val="18"/>
              </w:rPr>
              <w:t>Corpus documentaire</w:t>
            </w:r>
          </w:p>
        </w:tc>
      </w:tr>
      <w:tr>
        <w:tc>
          <w:tcPr>
            <w:tcW w:type="dxa" w:w="4873"/>
            <w:vAlign w:val="center"/>
          </w:tcPr>
          <w:p>
            <w:r>
              <w:rPr>
                <w:sz w:val="18"/>
              </w:rPr>
              <w:t>build_gene_sheets.py</w:t>
            </w:r>
          </w:p>
        </w:tc>
        <w:tc>
          <w:tcPr>
            <w:tcW w:type="dxa" w:w="4873"/>
            <w:vAlign w:val="center"/>
          </w:tcPr>
          <w:p>
            <w:r>
              <w:rPr>
                <w:sz w:val="18"/>
              </w:rPr>
              <w:t>gene_sheets.csv, gene_sheets.md</w:t>
            </w:r>
          </w:p>
        </w:tc>
      </w:tr>
      <w:tr>
        <w:tc>
          <w:tcPr>
            <w:tcW w:type="dxa" w:w="4873"/>
            <w:vAlign w:val="center"/>
          </w:tcPr>
          <w:p>
            <w:r>
              <w:rPr>
                <w:sz w:val="18"/>
              </w:rPr>
              <w:t>build_conflict_audit.py</w:t>
            </w:r>
          </w:p>
        </w:tc>
        <w:tc>
          <w:tcPr>
            <w:tcW w:type="dxa" w:w="4873"/>
            <w:vAlign w:val="center"/>
          </w:tcPr>
          <w:p>
            <w:r>
              <w:rPr>
                <w:sz w:val="18"/>
              </w:rPr>
              <w:t>conflict_audit.csv, conflict_audit_report.md</w:t>
            </w:r>
          </w:p>
        </w:tc>
      </w:tr>
      <w:tr>
        <w:tc>
          <w:tcPr>
            <w:tcW w:type="dxa" w:w="4873"/>
            <w:vAlign w:val="center"/>
          </w:tcPr>
          <w:p>
            <w:r>
              <w:rPr>
                <w:sz w:val="18"/>
              </w:rPr>
              <w:t>build_drug_dictionary.py</w:t>
            </w:r>
          </w:p>
        </w:tc>
        <w:tc>
          <w:tcPr>
            <w:tcW w:type="dxa" w:w="4873"/>
            <w:vAlign w:val="center"/>
          </w:tcPr>
          <w:p>
            <w:r>
              <w:rPr>
                <w:sz w:val="18"/>
              </w:rPr>
              <w:t>drug_dictionary.csv, drug_coverage_report.md</w:t>
            </w:r>
          </w:p>
        </w:tc>
      </w:tr>
      <w:tr>
        <w:tc>
          <w:tcPr>
            <w:tcW w:type="dxa" w:w="4873"/>
            <w:vAlign w:val="center"/>
          </w:tcPr>
          <w:p>
            <w:r>
              <w:rPr>
                <w:sz w:val="18"/>
              </w:rPr>
              <w:t>build_fingerprints.py</w:t>
            </w:r>
          </w:p>
        </w:tc>
        <w:tc>
          <w:tcPr>
            <w:tcW w:type="dxa" w:w="4873"/>
            <w:vAlign w:val="center"/>
          </w:tcPr>
          <w:p>
            <w:r>
              <w:rPr>
                <w:sz w:val="18"/>
              </w:rPr>
              <w:t>drug_fingerprints_v2.pkl, drug_smiles.csv, fingerprints_report.md</w:t>
            </w:r>
          </w:p>
        </w:tc>
      </w:tr>
      <w:tr>
        <w:tc>
          <w:tcPr>
            <w:tcW w:type="dxa" w:w="4873"/>
            <w:vAlign w:val="center"/>
          </w:tcPr>
          <w:p>
            <w:r>
              <w:rPr>
                <w:sz w:val="18"/>
              </w:rPr>
              <w:t>completer_fingerprints.py</w:t>
            </w:r>
          </w:p>
        </w:tc>
        <w:tc>
          <w:tcPr>
            <w:tcW w:type="dxa" w:w="4873"/>
            <w:vAlign w:val="center"/>
          </w:tcPr>
          <w:p>
            <w:r>
              <w:rPr>
                <w:sz w:val="18"/>
              </w:rPr>
              <w:t>Seconde passe de récupération des 35 structures manquantes</w:t>
            </w:r>
          </w:p>
        </w:tc>
      </w:tr>
      <w:tr>
        <w:tc>
          <w:tcPr>
            <w:tcW w:type="dxa" w:w="4873"/>
            <w:vAlign w:val="center"/>
          </w:tcPr>
          <w:p>
            <w:r>
              <w:rPr>
                <w:sz w:val="18"/>
              </w:rPr>
              <w:t>build_dataset_negatifs.py</w:t>
            </w:r>
          </w:p>
        </w:tc>
        <w:tc>
          <w:tcPr>
            <w:tcW w:type="dxa" w:w="4873"/>
            <w:vAlign w:val="center"/>
          </w:tcPr>
          <w:p>
            <w:r>
              <w:rPr>
                <w:sz w:val="18"/>
              </w:rPr>
              <w:t>phenotype_drug_dataset_NEG.csv, negatifs_report.md</w:t>
            </w:r>
          </w:p>
        </w:tc>
      </w:tr>
      <w:tr>
        <w:tc>
          <w:tcPr>
            <w:tcW w:type="dxa" w:w="4873"/>
            <w:vAlign w:val="center"/>
          </w:tcPr>
          <w:p>
            <w:r>
              <w:rPr>
                <w:sz w:val="18"/>
              </w:rPr>
              <w:t>train_fp.py</w:t>
            </w:r>
          </w:p>
        </w:tc>
        <w:tc>
          <w:tcPr>
            <w:tcW w:type="dxa" w:w="4873"/>
            <w:vAlign w:val="center"/>
          </w:tcPr>
          <w:p>
            <w:r>
              <w:rPr>
                <w:sz w:val="18"/>
              </w:rPr>
              <w:t>Modèles entraînés et scores de validation croisée</w:t>
            </w:r>
          </w:p>
        </w:tc>
      </w:tr>
    </w:tbl>
    <w:p>
      <w:pPr>
        <w:spacing w:after="20"/>
      </w:pPr>
    </w:p>
    <w:p>
      <w:pPr>
        <w:pStyle w:val="Heading3"/>
      </w:pPr>
      <w:r>
        <w:t>3.10.2 Empreintes des artefacts courants</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Artefact</w:t>
            </w:r>
          </w:p>
        </w:tc>
        <w:tc>
          <w:tcPr>
            <w:tcW w:type="dxa" w:w="4873"/>
            <w:shd w:fill="D9EAF7"/>
          </w:tcPr>
          <w:p>
            <w:r>
              <w:rPr>
                <w:b/>
                <w:sz w:val="18"/>
              </w:rPr>
              <w:t>SHA256 (16 premiers caractères)</w:t>
            </w:r>
          </w:p>
        </w:tc>
      </w:tr>
      <w:tr>
        <w:tc>
          <w:tcPr>
            <w:tcW w:type="dxa" w:w="4873"/>
            <w:vAlign w:val="center"/>
          </w:tcPr>
          <w:p>
            <w:r>
              <w:rPr>
                <w:sz w:val="18"/>
              </w:rPr>
              <w:t>phenotype_drug_dataset_FINAL.csv</w:t>
            </w:r>
          </w:p>
        </w:tc>
        <w:tc>
          <w:tcPr>
            <w:tcW w:type="dxa" w:w="4873"/>
            <w:vAlign w:val="center"/>
          </w:tcPr>
          <w:p>
            <w:r>
              <w:rPr>
                <w:sz w:val="18"/>
              </w:rPr>
              <w:t>9a933859545ebe15</w:t>
            </w:r>
          </w:p>
        </w:tc>
      </w:tr>
      <w:tr>
        <w:tc>
          <w:tcPr>
            <w:tcW w:type="dxa" w:w="4873"/>
            <w:vAlign w:val="center"/>
          </w:tcPr>
          <w:p>
            <w:r>
              <w:rPr>
                <w:sz w:val="18"/>
              </w:rPr>
              <w:t>phenotype_drug_dataset_NEG.csv</w:t>
            </w:r>
          </w:p>
        </w:tc>
        <w:tc>
          <w:tcPr>
            <w:tcW w:type="dxa" w:w="4873"/>
            <w:vAlign w:val="center"/>
          </w:tcPr>
          <w:p>
            <w:r>
              <w:rPr>
                <w:sz w:val="18"/>
              </w:rPr>
              <w:t>3c04b5cc66edcf3c</w:t>
            </w:r>
          </w:p>
        </w:tc>
      </w:tr>
      <w:tr>
        <w:tc>
          <w:tcPr>
            <w:tcW w:type="dxa" w:w="4873"/>
            <w:vAlign w:val="center"/>
          </w:tcPr>
          <w:p>
            <w:r>
              <w:rPr>
                <w:sz w:val="18"/>
              </w:rPr>
              <w:t>drug_fingerprints_v2.pkl</w:t>
            </w:r>
          </w:p>
        </w:tc>
        <w:tc>
          <w:tcPr>
            <w:tcW w:type="dxa" w:w="4873"/>
            <w:vAlign w:val="center"/>
          </w:tcPr>
          <w:p>
            <w:r>
              <w:rPr>
                <w:sz w:val="18"/>
              </w:rPr>
              <w:t>6ca125f33750f640</w:t>
            </w:r>
          </w:p>
        </w:tc>
      </w:tr>
    </w:tbl>
    <w:p>
      <w:pPr>
        <w:spacing w:after="20"/>
      </w:pPr>
    </w:p>
    <w:p>
      <w:r>
        <w:t>Les empreintes complètes sont conservées dans les rapports d’audit correspondants. NEG-v1 est ainsi identifiable sans ambiguïté, bien qu’il ne constitue pas le corpus définitif : les résultats déjà obtenus restent rattachables à une version précise des données.</w:t>
      </w:r>
    </w:p>
    <w:p>
      <w:pPr>
        <w:pStyle w:val="Heading3"/>
      </w:pPr>
      <w:r>
        <w:t>3.10.3 Environnement logiciel</w:t>
      </w:r>
    </w:p>
    <w:p>
      <w:r>
        <w:t>Les artefacts sérialisés portent la version de la bibliothèque qui les a produits : les objets scikit-learn du projet, StandardScaler et LabelEncoder, ont été écrits avec scikit-learn 1.8.0. Les empreintes moléculaires ont été calculées avec RDKit 2026.03.6, version consignée par fingerprints_report.md au moment de la génération. Les versions exactes de l’ensemble des bibliothèques employées pour les expériences finales seront relevées et figées en même temps que le corpus.</w:t>
      </w:r>
    </w:p>
    <w:p>
      <w:pPr>
        <w:pStyle w:val="Heading2"/>
      </w:pPr>
      <w:r>
        <w:t>3.11 Conclusion du chapitre</w:t>
      </w:r>
    </w:p>
    <w:p>
      <w:r>
        <w:t>La construction de PharmaGeno montre qu’un jeu de données pharmacogénomique exploitable ne résulte pas d’une simple concaténation de bases. Elle nécessite une traçabilité des sources, une gestion explicite des conflits, une distinction entre profils réels et lignes documentaires, un encodage prudent de variables biologiquement hétérogènes, un contrôle de la représentation moléculaire et une stratégie négative cohérente avec le scénario d’inférence.</w:t>
      </w:r>
    </w:p>
    <w:p>
      <w:r>
        <w:t>Deux audits ont particulièrement modifié le projet : la découverte des empreintes Morgan nulles et l’identification du biais introduit par trois négatifs fixes par profil. Ces deux constats déterminent la portée des métriques obtenues et la conception des expériences suivantes. Ainsi, l’audit des données n’a pas seulement documenté le corpus ; il a directement déterminé la stratégie d’évaluation retenue pour les chapitres suivants. Le chapitre 4 présente les modèles entraînés sur ces représentations, tandis que le chapitre 5 évalue leur comportement sous des protocoles conçus pour isoler l’effet du profil multi-gènes, de la structure moléculaire et de la généralisation.</w:t>
      </w:r>
    </w:p>
    <w:p>
      <w:pPr>
        <w:pStyle w:val="Heading2"/>
      </w:pPr>
      <w:r>
        <w:t>Références du chapitre 3</w:t>
      </w:r>
    </w:p>
    <w:p>
      <w:r>
        <w:t>[1] Whirl-Carrillo M, Huddart R, Gong L, Sangkuhl K, Thorn CF, Whaley R, Klein TE. An Evidence-Based Framework for Evaluating Pharmacogenomics Knowledge for Personalized Medicine. Clinical Pharmacology &amp; Therapeutics. 2021;110(3):563-572. doi:10.1002/cpt.2350.</w:t>
      </w:r>
    </w:p>
    <w:p>
      <w:r>
        <w:t>[2] Byrska-Bishop M, Evani US, Zhao X, et al. High-coverage whole-genome sequencing of the expanded 1000 Genomes Project cohort including 602 trios. Cell. 2022;185(18):3426-3440.e19. doi:10.1016/j.cell.2022.08.004.</w:t>
      </w:r>
    </w:p>
    <w:p>
      <w:r>
        <w:t>[3] Sherman CA, Claw KG, Lee SB. Pharmacogenetic analysis of structural variation in the 1000 genomes project using whole genome sequences. Scientific Reports. 2024;14:22774. doi:10.1038/s41598-024-73748-3.</w:t>
      </w:r>
    </w:p>
    <w:p>
      <w:r>
        <w:t>[4] Kim S, Chen J, Cheng T, et al. PubChem 2025 update. Nucleic Acids Research. 2025;53(D1):D1516-D1525. doi:10.1093/nar/gkae1059.</w:t>
      </w:r>
    </w:p>
    <w:p>
      <w:r>
        <w:t>[5] RDKit. RDKit: Open-source cheminformatics. Version 2026.03.6. https://www.rdkit.org/ (consulté le 12 octobre 2026).</w:t>
      </w:r>
    </w:p>
    <w:p>
      <w:r>
        <w:t>[6] Rogers D, Hahn M. Extended-Connectivity Fingerprints. Journal of Chemical Information and Modeling. 2010;50(5):742-754. doi:10.1021/ci100050t.</w:t>
      </w:r>
    </w:p>
    <w:p>
      <w:r>
        <w:t>[7] Relling MV, Klein TE. CPIC: Clinical Pharmacogenetics Implementation Consortium of the Pharmacogenomics Research Network. Clinical Pharmacology &amp; Therapeutics. 2011;89(3):464-467. doi:10.1038/clpt.2010.279.</w:t>
      </w:r>
    </w:p>
    <w:p>
      <w:r>
        <w:t>[8] Swen JJ, Nijenhuis M, de Boer A, Grandia L, Maitland-van der Zee AH, Mulder H, Rongen GAPJM, van Schaik RHN, Schalekamp T, Touw DJ, van der Weide J, Wilffert B, Deneer VHM, Guchelaar HJ. Pharmacogenetics: From Bench to Byte — An Update of Guidelines. Clinical Pharmacology &amp; Therapeutics. 2011;89(5):662-673. doi:10.1038/clpt.2011.34.</w:t>
      </w:r>
    </w:p>
    <w:p>
      <w:r>
        <w:t>[9] Lee SB, Shin JY, Kwon NJ, Kim C, Seo JS. ClinPharmSeq: A targeted sequencing panel for clinical pharmacogenetics implementation. PLOS ONE. 2022;17(7):e0272129. doi:10.1371/journal.pone.0272129. (Référence recommandée par le projet PyPGx pour citer le logiciel.)</w:t>
      </w:r>
    </w:p>
    <w:p>
      <w:r>
        <w:t>[10] Pedregosa F, Varoquaux G, Gramfort A, Michel V, Thirion B, Grisel O, Blondel M, Prettenhofer P, Weiss R, Dubourg V, Vanderplas J, Passos A, Cournapeau D, Brucher M, Perrot M, Duchesnay É. Scikit-learn: Machine Learning in Python. Journal of Machine Learning Research. 2011;12:2825-2830.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cs="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cs="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imes New Roman" w:hAnsi="Times New Roman" w:cs="Times New Roman" w:eastAsia="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Arial" w:hAnsi="Arial"/>
      <w:b/>
      <w:bCs/>
      <w:i/>
      <w:iCs/>
      <w:color w:val="2F75B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